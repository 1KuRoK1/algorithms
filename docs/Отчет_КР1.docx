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ФГАОУ ВО «Уральский федеральный университет</w:t>
        <w:br w:type="textWrapping"/>
        <w:t xml:space="preserve"> имени первого Президента России Б.Н. Ельцина»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Практическая работа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дисциплине «</w:t>
      </w:r>
      <w:r w:rsidDel="00000000" w:rsidR="00000000" w:rsidRPr="00000000">
        <w:rPr>
          <w:sz w:val="28"/>
          <w:szCs w:val="28"/>
          <w:rtl w:val="0"/>
        </w:rPr>
        <w:t xml:space="preserve">Алгоритмы и анализ данных</w:t>
      </w:r>
      <w:r w:rsidDel="00000000" w:rsidR="00000000" w:rsidRPr="00000000">
        <w:rPr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Контрольная работы №1.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Студент: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Герасимов Сергей</w:t>
      </w:r>
    </w:p>
    <w:p w:rsidR="00000000" w:rsidDel="00000000" w:rsidP="00000000" w:rsidRDefault="00000000" w:rsidRPr="00000000" w14:paraId="0000001F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Группа: РИ -</w:t>
      </w:r>
    </w:p>
    <w:p w:rsidR="00000000" w:rsidDel="00000000" w:rsidP="00000000" w:rsidRDefault="00000000" w:rsidRPr="00000000" w14:paraId="00000020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Преподаватель:  </w:t>
      </w:r>
    </w:p>
    <w:p w:rsidR="00000000" w:rsidDel="00000000" w:rsidP="00000000" w:rsidRDefault="00000000" w:rsidRPr="00000000" w14:paraId="00000021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Содержание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Задача 7. Две кучи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Задача 9. Вырубка деревьев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Задача 12. Эффективная быстрая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Задача 16. Очень быстрая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5. Задача 25. Куча 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Задача 7. Две кучи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firstLine="709"/>
        <w:jc w:val="both"/>
        <w:rPr/>
      </w:pPr>
      <w:sdt>
        <w:sdtPr>
          <w:id w:val="19322186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Имеется 2 ≤ N ≤ 23 камня с целочисленными весами W1, W2, …, WN. Требуется разложить их на две кучи так, чтобы разница в весе куч была минимальной. Каждый камень должен принадлежать ровно одной куче.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Формат входных данных: в первой строке N, во второй  N весов.</w:t>
        <w:br w:type="textWrapping"/>
        <w:t xml:space="preserve">Формат выходных данных: минимальная неотрицательная разница в весе куч.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Задача сводится к выбору подмножества камней для первой кучи. Если S  сумма всех весов, а s </w:t>
      </w:r>
      <w:r w:rsidDel="00000000" w:rsidR="00000000" w:rsidRPr="00000000">
        <w:rPr>
          <w:rtl w:val="0"/>
        </w:rPr>
        <w:t xml:space="preserve">-</w:t>
      </w:r>
      <w:sdt>
        <w:sdtPr>
          <w:id w:val="-162424387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 сумма первой кучи, то веса куч равны s и S − s, а разница |S − 2s|. Нужно найти достижимое s, минимизирующее |S − 2s|.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firstLine="709"/>
        <w:jc w:val="both"/>
        <w:rPr/>
      </w:pPr>
      <w:sdt>
        <w:sdtPr>
          <w:id w:val="163130553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Использован алгоритм meet-in-the-middle. Камни делятся на две половины (≤ 12 камней). Для каждой половины рекурсивно генерируются все суммы подмножеств (2^k вариантов). Суммы второй половины сортируются собственной сортировкой слиянием (MergeSort). Затем для каждой суммы первой половины бинарным поиском ищется ближайшая сумма второй половины к (S/2 − s1). Минимум |S − 2(s1+s2)|  ответ.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Сложность: O(2^(N/2) · log 2^(N/2)), при N=23  около 2·10^4 операций. Память: два массива по 2^(N/2) элементов  около 32 КБ.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632414898"/>
          <w:tag w:val="goog_rdk_3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Сортировка слиянием — своя реализация.</w:t>
            <w:br w:type="textWrapping"/>
            <w:t xml:space="preserve">    // Принцип: делим массив пополам, рекурсивно сортируем каждую половину,</w:t>
            <w:br w:type="textWrapping"/>
            <w:t xml:space="preserve">    // затем сливаем две отсортированные половины в один массив через буфер.</w:t>
            <w:br w:type="textWrapping"/>
            <w:t xml:space="preserve">    static void MergeSort(int[] a, int left, int right, int[] buffer)</w:t>
            <w:br w:type="textWrapping"/>
            <w:t xml:space="preserve">    {</w:t>
            <w:br w:type="textWrapping"/>
            <w:t xml:space="preserve">        if (right - left &lt;= 1) return;</w:t>
            <w:br w:type="textWrapping"/>
            <w:t xml:space="preserve">        int mid = (left + right) / 2;</w:t>
            <w:br w:type="textWrapping"/>
            <w:t xml:space="preserve">        MergeSort(a, left, mid, buffer);</w:t>
            <w:br w:type="textWrapping"/>
            <w:t xml:space="preserve">        MergeSort(a, mid, right, buffer);</w:t>
            <w:br w:type="textWrapping"/>
            <w:br w:type="textWrapping"/>
            <w:t xml:space="preserve">        int i = left, j = mid, k = left;</w:t>
            <w:br w:type="textWrapping"/>
            <w:t xml:space="preserve">        while (i &lt; mid &amp;&amp; j &lt; right)</w:t>
            <w:br w:type="textWrapping"/>
            <w:t xml:space="preserve">        {</w:t>
            <w:br w:type="textWrapping"/>
            <w:t xml:space="preserve">            if (a[i] &lt;= a[j]) buffer[k++] = a[i++];</w:t>
            <w:br w:type="textWrapping"/>
            <w:t xml:space="preserve">            else              buffer[k++] = a[j++];</w:t>
            <w:br w:type="textWrapping"/>
            <w:t xml:space="preserve">        }</w:t>
            <w:br w:type="textWrapping"/>
            <w:t xml:space="preserve">        while (i &lt; mid)   buffer[k++] = a[i++];</w:t>
            <w:br w:type="textWrapping"/>
            <w:t xml:space="preserve">        while (j &lt; right) buffer[k++] = a[j++];</w:t>
            <w:br w:type="textWrapping"/>
            <w:br w:type="textWrapping"/>
            <w:t xml:space="preserve">        for (int t = left; t &lt; right; t++) a[t] = buffer[t];</w:t>
            <w:br w:type="textWrapping"/>
            <w:t xml:space="preserve">    }</w:t>
            <w:br w:type="textWrapping"/>
            <w:br w:type="textWrapping"/>
            <w:t xml:space="preserve">    // Бинарный поиск — своя реализация.</w:t>
            <w:br w:type="textWrapping"/>
            <w:t xml:space="preserve">    // Принцип: на отсортированном массиве сравниваем target с серединой,</w:t>
            <w:br w:type="textWrapping"/>
            <w:t xml:space="preserve">    // отбрасываем ту половину, где target быть не может, пока не сузим</w:t>
            <w:br w:type="textWrapping"/>
            <w:t xml:space="preserve">    // до позиции вставки; затем сравниваем с соседями и берём ближайшего.</w:t>
            <w:br w:type="textWrapping"/>
            <w:t xml:space="preserve">    static int FindClosest(int[] a, int n, long target)</w:t>
            <w:br w:type="textWrapping"/>
            <w:t xml:space="preserve">    {</w:t>
            <w:br w:type="textWrapping"/>
            <w:t xml:space="preserve">        int lo = 0, hi = n - 1;</w:t>
            <w:br w:type="textWrapping"/>
            <w:t xml:space="preserve">        while (lo &lt; hi)</w:t>
            <w:br w:type="textWrapping"/>
            <w:t xml:space="preserve">        {</w:t>
            <w:br w:type="textWrapping"/>
            <w:t xml:space="preserve">            int mid = (lo + hi) / 2;</w:t>
            <w:br w:type="textWrapping"/>
            <w:t xml:space="preserve">            if (a[mid] &lt; target) lo = mid + 1;</w:t>
            <w:br w:type="textWrapping"/>
            <w:t xml:space="preserve">            else                 hi = mid;</w:t>
            <w:br w:type="textWrapping"/>
            <w:t xml:space="preserve">        }</w:t>
            <w:br w:type="textWrapping"/>
            <w:t xml:space="preserve">        long best = a[lo];</w:t>
            <w:br w:type="textWrapping"/>
            <w:t xml:space="preserve">        if (lo &gt; 0)</w:t>
            <w:br w:type="textWrapping"/>
            <w:t xml:space="preserve">        {</w:t>
            <w:br w:type="textWrapping"/>
            <w:t xml:space="preserve">            long cand = a[lo - 1];</w:t>
            <w:br w:type="textWrapping"/>
            <w:t xml:space="preserve">            if (Math.Abs(cand - target) &lt; Math.Abs(best - target)) best = cand;</w:t>
            <w:br w:type="textWrapping"/>
            <w:t xml:space="preserve">        }</w:t>
            <w:br w:type="textWrapping"/>
            <w:t xml:space="preserve">        if (lo + 1 &lt; n)</w:t>
            <w:br w:type="textWrapping"/>
            <w:t xml:space="preserve">        {</w:t>
            <w:br w:type="textWrapping"/>
            <w:t xml:space="preserve">            long cand = a[lo + 1];</w:t>
            <w:br w:type="textWrapping"/>
            <w:t xml:space="preserve">            if (Math.Abs(cand - target) &lt; Math.Abs(best - target)) best = cand;</w:t>
            <w:br w:type="textWrapping"/>
            <w:t xml:space="preserve">        }</w:t>
            <w:br w:type="textWrapping"/>
            <w:t xml:space="preserve">        return (int)best;</w:t>
            <w:br w:type="textWrapping"/>
            <w:t xml:space="preserve">    }</w:t>
            <w:br w:type="textWrapping"/>
            <w:br w:type="textWrapping"/>
            <w:t xml:space="preserve">    // Перебор подмножеств рекурсией — своя реализация.</w:t>
            <w:br w:type="textWrapping"/>
            <w:t xml:space="preserve">    // Принцип: для каждого камня две ветви — «не берём» и «берём»;</w:t>
            <w:br w:type="textWrapping"/>
            <w:t xml:space="preserve">    // на листе рекурсии записываем накопленную сумму в массив.</w:t>
            <w:br w:type="textWrapping"/>
            <w:t xml:space="preserve">    static int[] AllSubsetSums(int[] w, int start, int count)</w:t>
            <w:br w:type="textWrapping"/>
            <w:t xml:space="preserve">    {</w:t>
            <w:br w:type="textWrapping"/>
            <w:t xml:space="preserve">        int[] sums = new int[1 &lt;&lt; count];</w:t>
            <w:br w:type="textWrapping"/>
            <w:t xml:space="preserve">        FillSums(w, start, count, 0, 0, sums, 0);</w:t>
            <w:br w:type="textWrapping"/>
            <w:t xml:space="preserve">        return sums;</w:t>
            <w:br w:type="textWrapping"/>
            <w:t xml:space="preserve">    }</w:t>
            <w:br w:type="textWrapping"/>
            <w:br w:type="textWrapping"/>
            <w:t xml:space="preserve">    static int FillSums(int[] w, int start, int count,</w:t>
            <w:br w:type="textWrapping"/>
            <w:t xml:space="preserve">                        int idx, int curSum, int[] sums, int pos)</w:t>
            <w:br w:type="textWrapping"/>
            <w:t xml:space="preserve">    {</w:t>
            <w:br w:type="textWrapping"/>
            <w:t xml:space="preserve">        if (idx == count)</w:t>
            <w:br w:type="textWrapping"/>
            <w:t xml:space="preserve">        {</w:t>
            <w:br w:type="textWrapping"/>
            <w:t xml:space="preserve">            sums[pos] = curSum;</w:t>
            <w:br w:type="textWrapping"/>
            <w:t xml:space="preserve">            return pos + 1;</w:t>
            <w:br w:type="textWrapping"/>
            <w:t xml:space="preserve">        }</w:t>
            <w:br w:type="textWrapping"/>
            <w:t xml:space="preserve">        pos = FillSums(w, start, count, idx + 1, curSum, sums, pos);</w:t>
            <w:br w:type="textWrapping"/>
            <w:t xml:space="preserve">        pos = FillSums(w, start, count, idx + 1, curSum + w[start + idx], sums, pos);</w:t>
            <w:br w:type="textWrapping"/>
            <w:t xml:space="preserve">        return pos;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</w:t>
            <w:br w:type="textWrapping"/>
            <w:t xml:space="preserve">        Stopwatch sw = Stopwatch.StartNew();</w:t>
            <w:br w:type="textWrapping"/>
            <w:br w:type="textWrapping"/>
            <w:t xml:space="preserve">       </w:t>
            <w:br w:type="textWrapping"/>
            <w:t xml:space="preserve">        int n = int.Parse(Console.ReadLine().Trim());</w:t>
            <w:br w:type="textWrapping"/>
            <w:t xml:space="preserve">        int[] w = new int[n];</w:t>
            <w:br w:type="textWrapping"/>
            <w:t xml:space="preserve">        string[] parts = Console.ReadLine()</w:t>
            <w:br w:type="textWrapping"/>
            <w:t xml:space="preserve">                                .Split(new char[] { ' ' }, StringSplitOptions.RemoveEmptyEntries);</w:t>
            <w:br w:type="textWrapping"/>
            <w:t xml:space="preserve">        long total = 0;</w:t>
            <w:br w:type="textWrapping"/>
            <w:t xml:space="preserve">        for (int i = 0; i &lt; n; i++)</w:t>
            <w:br w:type="textWrapping"/>
            <w:t xml:space="preserve">        {</w:t>
            <w:br w:type="textWrapping"/>
            <w:t xml:space="preserve">            w[i] = int.Parse(parts[i]);</w:t>
            <w:br w:type="textWrapping"/>
            <w:t xml:space="preserve">            total += w[i];</w:t>
            <w:br w:type="textWrapping"/>
            <w:t xml:space="preserve">        }</w:t>
            <w:br w:type="textWrapping"/>
            <w:br w:type="textWrapping"/>
            <w:t xml:space="preserve">        // фиксируем память после ввода (чтобы замер шёл «по алгоритму»)</w:t>
            <w:br w:type="textWrapping"/>
            <w:t xml:space="preserve">        long memStart = GC.GetTotalMemory(false);</w:t>
            <w:br w:type="textWrapping"/>
            <w:br w:type="textWrapping"/>
            <w:br w:type="textWrapping"/>
            <w:t xml:space="preserve">        // Meet-in-the-middle — схема решения.</w:t>
            <w:br w:type="textWrapping"/>
            <w:t xml:space="preserve">        // Принцип: делим камни на две половины, перебираем все суммы</w:t>
            <w:br w:type="textWrapping"/>
            <w:t xml:space="preserve">        // подмножеств каждой половины; правую сортируем, а для каждой</w:t>
            <w:br w:type="textWrapping"/>
            <w:t xml:space="preserve">        // левой суммы бинарным поиском ищем ближайшую правую так,</w:t>
            <w:br w:type="textWrapping"/>
            <w:t xml:space="preserve">        // чтобы вес куч был как можно ближе к половине общего веса.</w:t>
            <w:br w:type="textWrapping"/>
            <w:t xml:space="preserve">        int half = n / 2;</w:t>
            <w:br w:type="textWrapping"/>
            <w:t xml:space="preserve">        int[] leftW  = new int[half];</w:t>
            <w:br w:type="textWrapping"/>
            <w:t xml:space="preserve">        int[] rightW = new int[n - half];</w:t>
            <w:br w:type="textWrapping"/>
            <w:t xml:space="preserve">        for (int i = 0; i &lt; half; i++) leftW[i]      = w[i];</w:t>
            <w:br w:type="textWrapping"/>
            <w:t xml:space="preserve">        for (int i = half; i &lt; n; i++) rightW[i - half] = w[i];</w:t>
            <w:br w:type="textWrapping"/>
            <w:br w:type="textWrapping"/>
            <w:t xml:space="preserve">        int[] leftSums  = AllSubsetSums(leftW,  0, half);</w:t>
            <w:br w:type="textWrapping"/>
            <w:t xml:space="preserve">        int[] rightSums = AllSubsetSums(rightW, 0, n - half);</w:t>
            <w:br w:type="textWrapping"/>
            <w:br w:type="textWrapping"/>
            <w:t xml:space="preserve">        int[] buffer = new int[rightSums.Length];</w:t>
            <w:br w:type="textWrapping"/>
            <w:t xml:space="preserve">        MergeSort(rightSums, 0, rightSums.Length, buffer);</w:t>
            <w:br w:type="textWrapping"/>
            <w:br w:type="textWrapping"/>
            <w:t xml:space="preserve">        long bestDiff = long.MaxValue;</w:t>
            <w:br w:type="textWrapping"/>
            <w:t xml:space="preserve">        for (int i = 0; i &lt; leftSums.Length; i++)</w:t>
            <w:br w:type="textWrapping"/>
            <w:t xml:space="preserve">        {</w:t>
            <w:br w:type="textWrapping"/>
            <w:t xml:space="preserve">            long s1 = leftSums[i];</w:t>
            <w:br w:type="textWrapping"/>
            <w:t xml:space="preserve">            long target = total / 2 - s1;</w:t>
            <w:br w:type="textWrapping"/>
            <w:t xml:space="preserve">            int s2 = FindClosest(rightSums, rightSums.Length, target);</w:t>
            <w:br w:type="textWrapping"/>
            <w:t xml:space="preserve">            long diff = Math.Abs(total - 2 * (s1 + s2));</w:t>
            <w:br w:type="textWrapping"/>
            <w:t xml:space="preserve">            if (diff &lt; bestDiff) bestDiff = diff;</w:t>
            <w:br w:type="textWrapping"/>
            <w:t xml:space="preserve">        }</w:t>
            <w:br w:type="textWrapping"/>
            <w:br w:type="textWrapping"/>
            <w:t xml:space="preserve">      </w:t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</w:t>
            <w:br w:type="textWrapping"/>
            <w:t xml:space="preserve">        Console.WriteLine(bestDiff);</w:t>
            <w:br w:type="textWrapping"/>
            <w:br w:type="textWrapping"/>
            <w:t xml:space="preserve">        // диагностика в stderr — не мешает стандартному выводу</w:t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1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625"/>
        <w:gridCol w:w="1620"/>
        <w:gridCol w:w="1620"/>
        <w:gridCol w:w="1620"/>
        <w:tblGridChange w:id="0">
          <w:tblGrid>
            <w:gridCol w:w="615"/>
            <w:gridCol w:w="262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1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5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1 2 100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/ 1 2 4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/ 10 10 10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 / 1 4 2 12 9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/ 1 2 3 4 5 6 7 8 9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23 / 1 1 … 1 2 (22 единицы)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23 / 1000000 ×22, 1000001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Задача 9. Вырубка деревьев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Король Флатландии решил вырубить некоторые деревья, растущие перед дворцом. Деревья посажены в ряд, всего n деревьев, расстояния между соседними одинаковы. После вырубки должно остаться m деревьев, и расстояния между соседними оставшимися должны быть одинаковыми. Сколько существует способов вырубки?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ind w:firstLine="709"/>
        <w:jc w:val="both"/>
        <w:rPr/>
      </w:pPr>
      <w:sdt>
        <w:sdtPr>
          <w:id w:val="19301902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m (0 ≤ m ≤ n ≤ 1000).</w:t>
            <w:br w:type="textWrapping"/>
            <w:t xml:space="preserve">Формат выходных данных: одно число  количество способов.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ind w:firstLine="709"/>
        <w:jc w:val="both"/>
        <w:rPr/>
      </w:pPr>
      <w:sdt>
        <w:sdtPr>
          <w:id w:val="37782878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Задача сводится к выбору m деревьев из n так, чтобы выбранные позиции образовывали арифметическую прогрессию. Для фиксированного шага d между соседними выбранными деревьями первое дерево можно поставить в (n − (m−1)·d) позиций. Перебираем все возможные d от 1 до (n−1)/(m−1), суммируем. Отдельно обрабатываем m=0 (1 способ  вырубить всё) и m=1 (n способов).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ind w:firstLine="709"/>
        <w:jc w:val="both"/>
        <w:rPr/>
      </w:pPr>
      <w:sdt>
        <w:sdtPr>
          <w:id w:val="-119290616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O(n/m) ≤ 1000  мгновенно.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602721619"/>
          <w:tag w:val="goog_rdk_7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Прямой перебор шага — своя реализация.</w:t>
            <w:br w:type="textWrapping"/>
            <w:t xml:space="preserve">    // Принцип: для каждого возможного шага d между соседними оставленными</w:t>
            <w:br w:type="textWrapping"/>
            <w:t xml:space="preserve">    // деревьями считаем, сколько вариантов поставить первое дерево так,</w:t>
            <w:br w:type="textWrapping"/>
            <w:t xml:space="preserve">    // чтобы последнее не вышло за границу; суммируем по всем d.</w:t>
            <w:br w:type="textWrapping"/>
            <w:t xml:space="preserve">    static void Main()</w:t>
            <w:br w:type="textWrapping"/>
            <w:t xml:space="preserve">    {</w:t>
            <w:br w:type="textWrapping"/>
            <w:br w:type="textWrapping"/>
            <w:t xml:space="preserve">        Stopwatch sw = Stopwatch.StartNew();</w:t>
            <w:br w:type="textWrapping"/>
            <w:br w:type="textWrapping"/>
            <w:t xml:space="preserve">        string[] parts = Console.ReadLine()</w:t>
            <w:br w:type="textWrapping"/>
            <w:t xml:space="preserve">                                .Split(new char[] { ' ' }, StringSplitOptions.RemoveEmptyEntries);</w:t>
            <w:br w:type="textWrapping"/>
            <w:t xml:space="preserve">        int n = int.Parse(parts[0]);</w:t>
            <w:br w:type="textWrapping"/>
            <w:t xml:space="preserve">        int m = int.Parse(parts[1]);</w:t>
            <w:br w:type="textWrapping"/>
            <w:br w:type="textWrapping"/>
            <w:t xml:space="preserve">        // фиксируем память после ввода</w:t>
            <w:br w:type="textWrapping"/>
            <w:t xml:space="preserve">        long memStart = GC.GetTotalMemory(false);</w:t>
            <w:br w:type="textWrapping"/>
            <w:br w:type="textWrapping"/>
            <w:t xml:space="preserve">        long answer;</w:t>
            <w:br w:type="textWrapping"/>
            <w:br w:type="textWrapping"/>
            <w:t xml:space="preserve">        if (m == 0)</w:t>
            <w:br w:type="textWrapping"/>
            <w:t xml:space="preserve">        {</w:t>
            <w:br w:type="textWrapping"/>
            <w:t xml:space="preserve">            // вырубить всё — ровно один способ</w:t>
            <w:br w:type="textWrapping"/>
            <w:t xml:space="preserve">            answer = 1;</w:t>
            <w:br w:type="textWrapping"/>
            <w:t xml:space="preserve">        }</w:t>
            <w:br w:type="textWrapping"/>
            <w:t xml:space="preserve">        else if (m == 1)</w:t>
            <w:br w:type="textWrapping"/>
            <w:t xml:space="preserve">        {</w:t>
            <w:br w:type="textWrapping"/>
            <w:t xml:space="preserve">            // одно дерево — любое из n</w:t>
            <w:br w:type="textWrapping"/>
            <w:t xml:space="preserve">            answer = n;</w:t>
            <w:br w:type="textWrapping"/>
            <w:t xml:space="preserve">        }</w:t>
            <w:br w:type="textWrapping"/>
            <w:t xml:space="preserve">        else</w:t>
            <w:br w:type="textWrapping"/>
            <w:t xml:space="preserve">        {</w:t>
            <w:br w:type="textWrapping"/>
            <w:t xml:space="preserve">            // m &gt;= 2: перебираем шаг d между соседними оставленными</w:t>
            <w:br w:type="textWrapping"/>
            <w:t xml:space="preserve">            int maxD = (n - 1) / (m - 1);</w:t>
            <w:br w:type="textWrapping"/>
            <w:t xml:space="preserve">            long sum = 0;</w:t>
            <w:br w:type="textWrapping"/>
            <w:t xml:space="preserve">            for (int d = 1; d &lt;= maxD; d++)</w:t>
            <w:br w:type="textWrapping"/>
            <w:t xml:space="preserve">            {</w:t>
            <w:br w:type="textWrapping"/>
            <w:t xml:space="preserve">                // первое дерево можно поставить в (n - (m-1)*d) позиций</w:t>
            <w:br w:type="textWrapping"/>
            <w:t xml:space="preserve">                sum += n - (m - 1) * d;</w:t>
            <w:br w:type="textWrapping"/>
            <w:t xml:space="preserve">            }</w:t>
            <w:br w:type="textWrapping"/>
            <w:t xml:space="preserve">            answer = sum;</w:t>
            <w:br w:type="textWrapping"/>
            <w:t xml:space="preserve">        }</w:t>
            <w:br w:type="textWrapping"/>
            <w:br w:type="textWrapping"/>
            <w:t xml:space="preserve">      </w:t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Console.WriteLine(answer);</w:t>
            <w:br w:type="textWrapping"/>
            <w:br w:type="textWrapping"/>
            <w:t xml:space="preserve">        // диагностика в stderr — не попадает в стандартный вывод</w:t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2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760"/>
        <w:gridCol w:w="1620"/>
        <w:gridCol w:w="1620"/>
        <w:gridCol w:w="1620"/>
        <w:tblGridChange w:id="0">
          <w:tblGrid>
            <w:gridCol w:w="480"/>
            <w:gridCol w:w="276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499500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Задача 12. Эффективная быстрая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Тимофей сортирует таблицу результатов участников соревнования. Участник имеет уникальный логин, число решённых задач Pi и штраф Fi. Выше идёт тот, у кого больше задач; при равенстве  меньший штраф; при равенстве обоих  логин лексикографически меньше.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Требуется реализовать in-place быструю сортировку (без O(n) дополнительной памяти).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ind w:firstLine="709"/>
        <w:jc w:val="both"/>
        <w:rPr/>
      </w:pPr>
      <w:sdt>
        <w:sdtPr>
          <w:id w:val="-41121457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(1 ≤ n ≤ 100000), затем n строк: логин Pi Fi.</w:t>
            <w:br w:type="textWrapping"/>
            <w:t xml:space="preserve">Формат выходных данных: логины в отсортированном порядке.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Реализована in-place схема Хоара быстрой сортировки. Сравнение участников: сначала по убыванию числа решённых задач, при равенстве  по возрастанию штрафа, при равенстве обоих  по возрастанию логина (лексикографически, string.CompareOrdinal).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Опорный элемент  средний. Два указателя i, j двигаются навстречу, меняя местами нарушающие порядок пары. Дополнительная память O(1), стек рекурсии O(log n)  соответствует требованию «in-place».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ind w:firstLine="709"/>
        <w:jc w:val="both"/>
        <w:rPr/>
      </w:pPr>
      <w:sdt>
        <w:sdtPr>
          <w:id w:val="195372952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O(n log n) в среднем, n ≤ 100000  около 1.7 млн сравнений.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1635555930"/>
          <w:tag w:val="goog_rdk_10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t xml:space="preserve">using System.Text;</w:t>
            <w:br w:type="textWrapping"/>
            <w:br w:type="textWrapping"/>
            <w:t xml:space="preserve">// Своя структура для участника.</w:t>
            <w:br w:type="textWrapping"/>
            <w:t xml:space="preserve">// Никаких встроенных контейнеров (List&lt;T&gt;, SortedSet и т.п.) не используем.</w:t>
            <w:br w:type="textWrapping"/>
            <w:t xml:space="preserve">struct Participant</w:t>
            <w:br w:type="textWrapping"/>
            <w:t xml:space="preserve">{</w:t>
            <w:br w:type="textWrapping"/>
            <w:t xml:space="preserve">    public string Login;</w:t>
            <w:br w:type="textWrapping"/>
            <w:t xml:space="preserve">    public long P;</w:t>
            <w:br w:type="textWrapping"/>
            <w:t xml:space="preserve">    public long F;</w:t>
            <w:br w:type="textWrapping"/>
            <w:t xml:space="preserve">}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Сравнение «кто выше» — своя реализация.</w:t>
            <w:br w:type="textWrapping"/>
            <w:t xml:space="preserve">    // Принцип: больше задач — выше; при равенстве — меньше штраф;</w:t>
            <w:br w:type="textWrapping"/>
            <w:t xml:space="preserve">    // при равенстве обоих — логин лексикографически меньше.</w:t>
            <w:br w:type="textWrapping"/>
            <w:t xml:space="preserve">    static bool Higher(Participant a, Participant b)</w:t>
            <w:br w:type="textWrapping"/>
            <w:t xml:space="preserve">    {</w:t>
            <w:br w:type="textWrapping"/>
            <w:t xml:space="preserve">        if (a.P != b.P) return a.P &gt; b.P;</w:t>
            <w:br w:type="textWrapping"/>
            <w:t xml:space="preserve">        if (a.F != b.F) return a.F &lt; b.F;</w:t>
            <w:br w:type="textWrapping"/>
            <w:t xml:space="preserve">        return string.CompareOrdinal(a.Login, b.Login) &lt; 0;</w:t>
            <w:br w:type="textWrapping"/>
            <w:t xml:space="preserve">    }</w:t>
            <w:br w:type="textWrapping"/>
            <w:br w:type="textWrapping"/>
            <w:t xml:space="preserve">    // In-place quicksort по схеме Хоара — своя реализация.</w:t>
            <w:br w:type="textWrapping"/>
            <w:t xml:space="preserve">    // Принцип: выбираем опорный (средний) элемент, двумя указателями</w:t>
            <w:br w:type="textWrapping"/>
            <w:t xml:space="preserve">    // с концов сдвигаем меньшие влево, большие вправо, меняем местами</w:t>
            <w:br w:type="textWrapping"/>
            <w:t xml:space="preserve">    // нарушающие пары; затем рекурсивно сортируем обе части.</w:t>
            <w:br w:type="textWrapping"/>
            <w:t xml:space="preserve">    // Дополнительной памяти O(n) не используется — только стек рекурсии.</w:t>
            <w:br w:type="textWrapping"/>
            <w:t xml:space="preserve">    static void QuickSort(Participant[] a, int left, int right)</w:t>
            <w:br w:type="textWrapping"/>
            <w:t xml:space="preserve">    {</w:t>
            <w:br w:type="textWrapping"/>
            <w:t xml:space="preserve">        int i = left, j = right;</w:t>
            <w:br w:type="textWrapping"/>
            <w:t xml:space="preserve">        Participant pivot = a[(left + right) / 2];</w:t>
            <w:br w:type="textWrapping"/>
            <w:br w:type="textWrapping"/>
            <w:t xml:space="preserve">        while (i &lt;= j)</w:t>
            <w:br w:type="textWrapping"/>
            <w:t xml:space="preserve">        {</w:t>
            <w:br w:type="textWrapping"/>
            <w:t xml:space="preserve">            // двигаем i вправо, пока a[i] должен идти выше pivot</w:t>
            <w:br w:type="textWrapping"/>
            <w:t xml:space="preserve">            while (Higher(a[i], pivot)) i++;</w:t>
            <w:br w:type="textWrapping"/>
            <w:t xml:space="preserve">            // двигаем j влево, пока a[j] должен идти ниже pivot</w:t>
            <w:br w:type="textWrapping"/>
            <w:t xml:space="preserve">            while (Higher(pivot, a[j])) j--;</w:t>
            <w:br w:type="textWrapping"/>
            <w:br w:type="textWrapping"/>
            <w:t xml:space="preserve">            if (i &lt;= j)</w:t>
            <w:br w:type="textWrapping"/>
            <w:t xml:space="preserve">            {</w:t>
            <w:br w:type="textWrapping"/>
            <w:t xml:space="preserve">                Participant tmp = a[i];</w:t>
            <w:br w:type="textWrapping"/>
            <w:t xml:space="preserve">                a[i] = a[j];</w:t>
            <w:br w:type="textWrapping"/>
            <w:t xml:space="preserve">                a[j] = tmp;</w:t>
            <w:br w:type="textWrapping"/>
            <w:t xml:space="preserve">                i++;</w:t>
            <w:br w:type="textWrapping"/>
            <w:t xml:space="preserve">                j--;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if (left &lt; j)  QuickSort(a, left, j);</w:t>
            <w:br w:type="textWrapping"/>
            <w:t xml:space="preserve">        if (i &lt; right) QuickSort(a, i, right);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// --- замер: старт ---</w:t>
            <w:br w:type="textWrapping"/>
            <w:t xml:space="preserve">        Stopwatch sw = Stopwatch.StartNew();</w:t>
            <w:br w:type="textWrapping"/>
            <w:br w:type="textWrapping"/>
            <w:t xml:space="preserve">        int n = int.Parse(Console.ReadLine().Trim());</w:t>
            <w:br w:type="textWrapping"/>
            <w:t xml:space="preserve">        Participant[] a = new Participant[n];</w:t>
            <w:br w:type="textWrapping"/>
            <w:br w:type="textWrapping"/>
            <w:t xml:space="preserve">        for (int i = 0; i &lt; n; i++)</w:t>
            <w:br w:type="textWrapping"/>
            <w:t xml:space="preserve">        {</w:t>
            <w:br w:type="textWrapping"/>
            <w:t xml:space="preserve">            string[] parts = Console.ReadLine()</w:t>
            <w:br w:type="textWrapping"/>
            <w:t xml:space="preserve">                                    .Split(new char[] { ' ' }, StringSplitOptions.RemoveEmptyEntries);</w:t>
            <w:br w:type="textWrapping"/>
            <w:t xml:space="preserve">            a[i].Login = parts[0];</w:t>
            <w:br w:type="textWrapping"/>
            <w:t xml:space="preserve">            a[i].P = long.Parse(parts[1]);</w:t>
            <w:br w:type="textWrapping"/>
            <w:t xml:space="preserve">            a[i].F = long.Parse(parts[2]);</w:t>
            <w:br w:type="textWrapping"/>
            <w:t xml:space="preserve">        }</w:t>
            <w:br w:type="textWrapping"/>
            <w:br w:type="textWrapping"/>
            <w:t xml:space="preserve">        long memStart = GC.GetTotalMemory(false);</w:t>
            <w:br w:type="textWrapping"/>
            <w:br w:type="textWrapping"/>
            <w:t xml:space="preserve">        QuickSort(a, 0, n - 1);</w:t>
            <w:br w:type="textWrapping"/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// Вывод через StringBuilder — быстрее, чем n вызовов WriteLine</w:t>
            <w:br w:type="textWrapping"/>
            <w:t xml:space="preserve">        StringBuilder sb = new StringBuilder();</w:t>
            <w:br w:type="textWrapping"/>
            <w:t xml:space="preserve">        for (int i = 0; i &lt; n; i++)</w:t>
            <w:br w:type="textWrapping"/>
            <w:t xml:space="preserve">        {</w:t>
            <w:br w:type="textWrapping"/>
            <w:t xml:space="preserve">            sb.Append(a[i].Login).Append('\n');</w:t>
            <w:br w:type="textWrapping"/>
            <w:t xml:space="preserve">        }</w:t>
            <w:br w:type="textWrapping"/>
            <w:t xml:space="preserve">        Console.Write(sb.ToString());</w:t>
            <w:br w:type="textWrapping"/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3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820"/>
        <w:gridCol w:w="1620"/>
        <w:gridCol w:w="1620"/>
        <w:gridCol w:w="1620"/>
        <w:tblGridChange w:id="0">
          <w:tblGrid>
            <w:gridCol w:w="420"/>
            <w:gridCol w:w="28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alla 4 100, gena 6 1000, gosha 2 90, rita 2 90, timofey 4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gena, timofey, alla, gosha, 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a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a 1 1, b 1 1, c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a, b,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a 1 1, b 2 1, c 3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c, b,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a 1 3, b 1 2, c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c, b,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z 0 0, a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a,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e d c b a, все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 b c d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 / случайные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 / по возрастанию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100000 / по убыванию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Задача 16. Очень быстрая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ind w:firstLine="709"/>
        <w:jc w:val="both"/>
        <w:rPr/>
      </w:pPr>
      <w:sdt>
        <w:sdtPr>
          <w:id w:val="-171872386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Имеется рекуррентная последовательность A1, A2, …, AN:</w:t>
            <w:br w:type="textWrapping"/>
            <w:t xml:space="preserve">A1 = K, A(i+1) = (Ai × M) % (2^32 − 1) % L.</w:t>
            <w:br w:type="textWrapping"/>
            <w:t xml:space="preserve">Требуется найти сумму всех нечётных по порядку элементов в отсортированной по неубыванию последовательности по модулю 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ind w:firstLine="709"/>
        <w:jc w:val="both"/>
        <w:rPr/>
      </w:pPr>
      <w:sdt>
        <w:sdtPr>
          <w:id w:val="-1123066814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K M L (5·10^6 ≤ N ≤ 6·10^7).</w:t>
            <w:br w:type="textWrapping"/>
            <w:t xml:space="preserve">Формат выходных данных: RESULT.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ind w:firstLine="709"/>
        <w:jc w:val="both"/>
        <w:rPr/>
      </w:pPr>
      <w:sdt>
        <w:sdtPr>
          <w:id w:val="-506165052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Последовательность генерируется в uint[] за O(n). Для сортировки использован LSD radix sort по 8 бит, 4 прохода. Это даёт O(4n) ≈ 240 млн операций при n=60 млн — укладывается в 1.5 с (в отличие от quicksort с 1.5 млрд операций).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ind w:firstLine="709"/>
        <w:jc w:val="both"/>
        <w:rPr/>
      </w:pPr>
      <w:sdt>
        <w:sdtPr>
          <w:id w:val="-146188191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После сортировки суммируются элементы с индексами 0, 2, 4, … (нечётные по порядку), результат берётся по модулю L. Сумма до 30M·4·10^9 ≈ 1.2·10^17  влезает в ulong.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Память: два массива uint[60M] = 480 МБ  укладывается в 512 МБ.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4482130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Поразрядная сортировка (LSD, radix sort по 8 бит) — своя реализация.</w:t>
            <w:br w:type="textWrapping"/>
            <w:t xml:space="preserve">    // Принцип: проходим по числу 4 раза, каждый раз раскладываем элементы</w:t>
            <w:br w:type="textWrapping"/>
            <w:t xml:space="preserve">    // по 256 корзинам согласно очередному байту, затем собираем обратно;</w:t>
            <w:br w:type="textWrapping"/>
            <w:t xml:space="preserve">    // после 4 проходов массив отсортирован.</w:t>
            <w:br w:type="textWrapping"/>
            <w:t xml:space="preserve">    static void RadixSort(uint[] a)</w:t>
            <w:br w:type="textWrapping"/>
            <w:t xml:space="preserve">    {</w:t>
            <w:br w:type="textWrapping"/>
            <w:t xml:space="preserve">        int n = a.Length;</w:t>
            <w:br w:type="textWrapping"/>
            <w:t xml:space="preserve">        uint[] buffer = new uint[n];        // буфер для пересыпания</w:t>
            <w:br w:type="textWrapping"/>
            <w:t xml:space="preserve">        int[] count = new int[256];         // счётчики по байту</w:t>
            <w:br w:type="textWrapping"/>
            <w:br w:type="textWrapping"/>
            <w:t xml:space="preserve">        for (int shift = 0; shift &lt; 32; shift += 8)</w:t>
            <w:br w:type="textWrapping"/>
            <w:t xml:space="preserve">        {</w:t>
            <w:br w:type="textWrapping"/>
            <w:t xml:space="preserve">            // обнуляем счётчики</w:t>
            <w:br w:type="textWrapping"/>
            <w:t xml:space="preserve">            for (int i = 0; i &lt; 256; i++) count[i] = 0;</w:t>
            <w:br w:type="textWrapping"/>
            <w:br w:type="textWrapping"/>
            <w:t xml:space="preserve">            // считаем, сколько чисел имеют каждый байт</w:t>
            <w:br w:type="textWrapping"/>
            <w:t xml:space="preserve">            for (int i = 0; i &lt; n; i++)</w:t>
            <w:br w:type="textWrapping"/>
            <w:t xml:space="preserve">                count[(a[i] &gt;&gt; shift) &amp; 0xFF]++;</w:t>
            <w:br w:type="textWrapping"/>
            <w:br w:type="textWrapping"/>
            <w:t xml:space="preserve">            // префиксные суммы — позиции начала корзин</w:t>
            <w:br w:type="textWrapping"/>
            <w:t xml:space="preserve">            int sum = 0;</w:t>
            <w:br w:type="textWrapping"/>
            <w:t xml:space="preserve">            for (int i = 0; i &lt; 256; i++)</w:t>
            <w:br w:type="textWrapping"/>
            <w:t xml:space="preserve">            {</w:t>
            <w:br w:type="textWrapping"/>
            <w:t xml:space="preserve">                int c = count[i];</w:t>
            <w:br w:type="textWrapping"/>
            <w:t xml:space="preserve">                count[i] = sum;</w:t>
            <w:br w:type="textWrapping"/>
            <w:t xml:space="preserve">                sum += c;</w:t>
            <w:br w:type="textWrapping"/>
            <w:t xml:space="preserve">            }</w:t>
            <w:br w:type="textWrapping"/>
            <w:br w:type="textWrapping"/>
            <w:t xml:space="preserve">            // раскладываем по корзинам</w:t>
            <w:br w:type="textWrapping"/>
            <w:t xml:space="preserve">            for (int i = 0; i &lt; n; i++)</w:t>
            <w:br w:type="textWrapping"/>
            <w:t xml:space="preserve">            {</w:t>
            <w:br w:type="textWrapping"/>
            <w:t xml:space="preserve">                int b = (int)((a[i] &gt;&gt; shift) &amp; 0xFF);</w:t>
            <w:br w:type="textWrapping"/>
            <w:t xml:space="preserve">                buffer[count[b]++] = a[i];</w:t>
            <w:br w:type="textWrapping"/>
            <w:t xml:space="preserve">            }</w:t>
            <w:br w:type="textWrapping"/>
            <w:br w:type="textWrapping"/>
            <w:t xml:space="preserve">            // возвращаем обратно</w:t>
            <w:br w:type="textWrapping"/>
            <w:t xml:space="preserve">            uint[] tmp = a;</w:t>
            <w:br w:type="textWrapping"/>
            <w:t xml:space="preserve">            a = buffer;</w:t>
            <w:br w:type="textWrapping"/>
            <w:t xml:space="preserve">            buffer = tmp;</w:t>
            <w:br w:type="textWrapping"/>
            <w:t xml:space="preserve">        }</w:t>
            <w:br w:type="textWrapping"/>
            <w:br w:type="textWrapping"/>
            <w:t xml:space="preserve">        // после чётного числа проходов (4) данные могут оказаться в buffer —</w:t>
            <w:br w:type="textWrapping"/>
            <w:t xml:space="preserve">        // копируем обратно в исходный массив</w:t>
            <w:br w:type="textWrapping"/>
            <w:t xml:space="preserve">        if (ReferenceEquals(a, buffer) == false)</w:t>
            <w:br w:type="textWrapping"/>
            <w:t xml:space="preserve">        {</w:t>
            <w:br w:type="textWrapping"/>
            <w:t xml:space="preserve">            // a и buffer поменялись местами чётное число раз — a указывает</w:t>
            <w:br w:type="textWrapping"/>
            <w:t xml:space="preserve">            // на исходный массив, данные в нём; ничего делать не нужно.</w:t>
            <w:br w:type="textWrapping"/>
            <w:t xml:space="preserve">            // На случай нечётного числа проходов (здесь 4 — чётное) —</w:t>
            <w:br w:type="textWrapping"/>
            <w:t xml:space="preserve">            // этот блок для надёжности.</w:t>
            <w:br w:type="textWrapping"/>
            <w:t xml:space="preserve">        }</w:t>
            <w:br w:type="textWrapping"/>
            <w:br w:type="textWrapping"/>
            <w:t xml:space="preserve">        // На случай, если данные остались в buffer (нечётное число проходов) —</w:t>
            <w:br w:type="textWrapping"/>
            <w:t xml:space="preserve">        // копируем. В нашем случае 4 прохода — чётное, поэтому данные в a.</w:t>
            <w:br w:type="textWrapping"/>
            <w:t xml:space="preserve">        // Но чтобы не зависеть от чётности, явно проверим:</w:t>
            <w:br w:type="textWrapping"/>
            <w:t xml:space="preserve">        // если buffer хранит результат — перекопируем.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br w:type="textWrapping"/>
            <w:t xml:space="preserve">        Stopwatch sw = Stopwatch.StartNew();</w:t>
            <w:br w:type="textWrapping"/>
            <w:br w:type="textWrapping"/>
            <w:t xml:space="preserve">        string[] parts = Console.ReadLine()</w:t>
            <w:br w:type="textWrapping"/>
            <w:t xml:space="preserve">                                .Split(new char[] { ' ' }, StringSplitOptions.RemoveEmptyEntries);</w:t>
            <w:br w:type="textWrapping"/>
            <w:t xml:space="preserve">        int N = int.Parse(parts[0]);</w:t>
            <w:br w:type="textWrapping"/>
            <w:t xml:space="preserve">        uint K = uint.Parse(parts[1]);</w:t>
            <w:br w:type="textWrapping"/>
            <w:t xml:space="preserve">        uint M = uint.Parse(parts[2]);</w:t>
            <w:br w:type="textWrapping"/>
            <w:t xml:space="preserve">        uint L = uint.Parse(parts[3]);</w:t>
            <w:br w:type="textWrapping"/>
            <w:br w:type="textWrapping"/>
            <w:t xml:space="preserve">        long memStart = GC.GetTotalMemory(false);</w:t>
            <w:br w:type="textWrapping"/>
            <w:br w:type="textWrapping"/>
            <w:br w:type="textWrapping"/>
            <w:t xml:space="preserve">        uint[] a = new uint[N];</w:t>
            <w:br w:type="textWrapping"/>
            <w:t xml:space="preserve">        a[0] = K;</w:t>
            <w:br w:type="textWrapping"/>
            <w:t xml:space="preserve">        const ulong MOD32 = 0xFFFFFFFFUL;   // 2^32 - 1</w:t>
            <w:br w:type="textWrapping"/>
            <w:t xml:space="preserve">        for (int i = 0; i &lt; N - 1; i++)</w:t>
            <w:br w:type="textWrapping"/>
            <w:t xml:space="preserve">        {</w:t>
            <w:br w:type="textWrapping"/>
            <w:t xml:space="preserve">            ulong x = ((ulong)a[i] * M) % MOD32;</w:t>
            <w:br w:type="textWrapping"/>
            <w:t xml:space="preserve">            a[i + 1] = (uint)(x % L);</w:t>
            <w:br w:type="textWrapping"/>
            <w:t xml:space="preserve">        }</w:t>
            <w:br w:type="textWrapping"/>
            <w:br w:type="textWrapping"/>
            <w:t xml:space="preserve">        RadixSort(a);</w:t>
            <w:br w:type="textWrapping"/>
            <w:br w:type="textWrapping"/>
            <w:t xml:space="preserve">        // 1-й, 3-й, 5-й … → индексы 0, 2, 4, …</w:t>
            <w:br w:type="textWrapping"/>
            <w:t xml:space="preserve">        ulong sum = 0;</w:t>
            <w:br w:type="textWrapping"/>
            <w:t xml:space="preserve">        for (int i = 0; i &lt; N; i += 2)</w:t>
            <w:br w:type="textWrapping"/>
            <w:t xml:space="preserve">            sum += a[i];</w:t>
            <w:br w:type="textWrapping"/>
            <w:t xml:space="preserve">        ulong answer = sum % L;</w:t>
            <w:br w:type="textWrapping"/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Console.WriteLine(answer);</w:t>
            <w:br w:type="textWrapping"/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4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1615"/>
        <w:gridCol w:w="1615"/>
        <w:gridCol w:w="1615"/>
        <w:gridCol w:w="1615"/>
        <w:tblGridChange w:id="0">
          <w:tblGrid>
            <w:gridCol w:w="1615"/>
            <w:gridCol w:w="1615"/>
            <w:gridCol w:w="1615"/>
            <w:gridCol w:w="1615"/>
            <w:gridCol w:w="1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5 7 13 100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5000000 1 1 100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5000000 0 0 100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5000000 5 0 100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5000000 0 5 100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60000000 1 1 100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60000000 7 13 100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5000000 4294967295 4294967295 100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5000000 7 13 1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5000000 7 13 2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Задача 25. Куча 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ind w:firstLine="709"/>
        <w:jc w:val="both"/>
        <w:rPr/>
      </w:pPr>
      <w:sdt>
        <w:sdtPr>
          <w:id w:val="1677376833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Структуру данных «куча» (неубывающая пирамида) можно реализовать на основе массива. Основное свойство: для каждого 1 ≤ i ≤ n выполняются условия: если 2i ≤ n, то a[i] ≤ a[2i]; если 2i+1 ≤ n, то a[i] ≤ a[2i+1].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Дан массив целых чисел. Определите, является ли он неубывающей пирамидой.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ind w:firstLine="709"/>
        <w:jc w:val="both"/>
        <w:rPr/>
      </w:pPr>
      <w:sdt>
        <w:sdtPr>
          <w:id w:val="-54736577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(1 ≤ n ≤ 10^6), затем n чисел по модулю до 2·10^9.</w:t>
            <w:br w:type="textWrapping"/>
            <w:t xml:space="preserve">Формат выходных данных: YES или NO.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ind w:firstLine="709"/>
        <w:jc w:val="both"/>
        <w:rPr/>
      </w:pPr>
      <w:sdt>
        <w:sdtPr>
          <w:id w:val="-1380585565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Неубывающая пирамида (min-heap)  массив, где каждый родитель не больше своих детей. В 0-индексации: родитель i → дети 2i+1 и 2i+2. Проверяем для каждого i от 0 до n/2 − 1, что a[i] ≤ a[2i+1] (если есть) и a[i] ≤ a[2i+2] (если есть). Один проход  O(n).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Достаточно проверить только родителей: если для каждого родителя порядок соблюдён, по транзитивности он соблюдён на любом пути от корня к листу.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2119748194"/>
          <w:tag w:val="goog_rdk_19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Проверка свойства кучи одним проходом — своя реализация.</w:t>
            <w:br w:type="textWrapping"/>
            <w:t xml:space="preserve">    // Принцип: для каждого родителя (индексы 0..n/2-1) проверяем, что он</w:t>
            <w:br w:type="textWrapping"/>
            <w:t xml:space="preserve">    // не больше своих детей (2i+1 и 2i+2); если хоть раз нарушено — NO.</w:t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// --- замер: старт ---</w:t>
            <w:br w:type="textWrapping"/>
            <w:t xml:space="preserve">        Stopwatch sw = Stopwatch.StartNew();</w:t>
            <w:br w:type="textWrapping"/>
            <w:br w:type="textWrapping"/>
            <w:t xml:space="preserve">        int n = int.Parse(Console.ReadLine().Trim());</w:t>
            <w:br w:type="textWrapping"/>
            <w:t xml:space="preserve">        int[] a = new int[n];</w:t>
            <w:br w:type="textWrapping"/>
            <w:t xml:space="preserve">        string[] parts = Console.ReadLine()</w:t>
            <w:br w:type="textWrapping"/>
            <w:t xml:space="preserve">                                .Split(new char[] { ' ' }, StringSplitOptions.RemoveEmptyEntries);</w:t>
            <w:br w:type="textWrapping"/>
            <w:t xml:space="preserve">        for (int i = 0; i &lt; n; i++)</w:t>
            <w:br w:type="textWrapping"/>
            <w:t xml:space="preserve">            a[i] = int.Parse(parts[i]);</w:t>
            <w:br w:type="textWrapping"/>
            <w:br w:type="textWrapping"/>
            <w:t xml:space="preserve">        long memStart = GC.GetTotalMemory(false);</w:t>
            <w:br w:type="textWrapping"/>
            <w:br w:type="textWrapping"/>
            <w:t xml:space="preserve">        bool isHeap = true;</w:t>
            <w:br w:type="textWrapping"/>
            <w:t xml:space="preserve">        // родители — с 0 по n/2 - 1 (у остальных нет детей)</w:t>
            <w:br w:type="textWrapping"/>
            <w:t xml:space="preserve">        for (int i = 0; i &lt; n / 2; i++)</w:t>
            <w:br w:type="textWrapping"/>
            <w:t xml:space="preserve">        {</w:t>
            <w:br w:type="textWrapping"/>
            <w:t xml:space="preserve">            int left  = 2 * i + 1;</w:t>
            <w:br w:type="textWrapping"/>
            <w:t xml:space="preserve">            int right = 2 * i + 2;</w:t>
            <w:br w:type="textWrapping"/>
            <w:br w:type="textWrapping"/>
            <w:t xml:space="preserve">            if (left &lt; n &amp;&amp; a[i] &gt; a[left])  { isHeap = false; break; }</w:t>
            <w:br w:type="textWrapping"/>
            <w:t xml:space="preserve">            if (right &lt; n &amp;&amp; a[i] &gt; a[right]) { isHeap = false; break; }</w:t>
            <w:br w:type="textWrapping"/>
            <w:t xml:space="preserve">        }</w:t>
            <w:br w:type="textWrapping"/>
            <w:br w:type="textWrapping"/>
            <w:t xml:space="preserve">        sw.Stop();</w:t>
            <w:br w:type="textWrapping"/>
            <w:t xml:space="preserve">        long memEnd = GC.GetTotalMemory(false);</w:t>
            <w:br w:type="textWrapping"/>
            <w:br w:type="textWrapping"/>
            <w:t xml:space="preserve">        Console.WriteLine(isHeap ? "YES" : "NO");</w:t>
            <w:br w:type="textWrapping"/>
            <w:br w:type="textWrapping"/>
            <w:t xml:space="preserve">        Console.Error.WriteLine($"TIME_MS={sw.Elapsed.TotalMilliseconds:F2}");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5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625"/>
        <w:gridCol w:w="1620"/>
        <w:gridCol w:w="1620"/>
        <w:gridCol w:w="1620"/>
        <w:tblGridChange w:id="0">
          <w:tblGrid>
            <w:gridCol w:w="615"/>
            <w:gridCol w:w="262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1 3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5 4 3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1 5 2 6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 / 1 2 3 4 5 6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10^6 / все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10^6 / убывание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0bvIW1bLOXeSd7bUqJ+803DbQ==">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