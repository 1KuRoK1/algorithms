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ФГАОУ ВО «Уральский федеральный университет</w:t>
        <w:br w:type="textWrapping"/>
        <w:t xml:space="preserve"> имени первого Президента России Б.Н. Ельцина»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Практическая работа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дисциплине «</w:t>
      </w:r>
      <w:r w:rsidDel="00000000" w:rsidR="00000000" w:rsidRPr="00000000">
        <w:rPr>
          <w:sz w:val="28"/>
          <w:szCs w:val="28"/>
          <w:rtl w:val="0"/>
        </w:rPr>
        <w:t xml:space="preserve">Алгоритмы и анализ данных</w:t>
      </w:r>
      <w:r w:rsidDel="00000000" w:rsidR="00000000" w:rsidRPr="00000000">
        <w:rPr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Контрольная работы №3.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Студент: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Герасимов Сергей</w:t>
      </w:r>
    </w:p>
    <w:p w:rsidR="00000000" w:rsidDel="00000000" w:rsidP="00000000" w:rsidRDefault="00000000" w:rsidRPr="00000000" w14:paraId="0000001E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Группа: РИ -</w:t>
      </w:r>
    </w:p>
    <w:p w:rsidR="00000000" w:rsidDel="00000000" w:rsidP="00000000" w:rsidRDefault="00000000" w:rsidRPr="00000000" w14:paraId="0000001F">
      <w:pPr>
        <w:spacing w:after="0" w:line="240" w:lineRule="auto"/>
        <w:ind w:left="4678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Преподаватель:  </w:t>
      </w:r>
    </w:p>
    <w:p w:rsidR="00000000" w:rsidDel="00000000" w:rsidP="00000000" w:rsidRDefault="00000000" w:rsidRPr="00000000" w14:paraId="00000020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4678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Задача 1. Сумма элементов подмассива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Задача 10. Коррозия металла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Задача 17. Самая тяжёлая подтаблица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Задача 19. Дебитный альбом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5. Задача 24. Зелье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Задача 1. Сумма элементов подмассива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firstLine="709"/>
        <w:jc w:val="both"/>
        <w:rPr/>
      </w:pPr>
      <w:sdt>
        <w:sdtPr>
          <w:id w:val="-12333569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Имеется массив V целых чисел, состоящий из 1 ≤ N ≤ 10^8 элементов, −2·10^9 ≤ Vi ≤ 2·10^9. Подмассивом называют непрерывное подмножество элементов массива. Требуется найти наибольшую из возможных сумм всех подмассивов.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Формат входных данных: N, затем N чисел.</w:t>
        <w:br w:type="textWrapping"/>
        <w:t xml:space="preserve">Формат выходных данных: MaximalSubarraysSum.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Классическая задача о максимальном подмассиве. Использован метод Кадане: идём по массиву, поддерживаем cur (лучшая сумма, заканчивающаяся здесь) и best (глобальный максимум). cur = max(V[i], cur + V[i])  либо начинаем новый подмассив, либо продолжаем текущий. Если cur &lt; 0  начинаем заново (продолжать бесполезно).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Из-за N = 10^8 массив не хранится: числа читаются по одному через быстрый парсер байтов (FastInput.ReadInt), сразу обрабатываются и забываются. Память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Сложность: O(N) около 10^8 операций, ~0.2–0.5 с. Память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2073983615"/>
          <w:tag w:val="goog_rdk_1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t xml:space="preserve">using System.IO;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Быстрый парсер целых чисел из потока байтов — своя реализация.</w:t>
            <w:br w:type="textWrapping"/>
            <w:t xml:space="preserve">    // Принцип: читаем байты, пропускаем нецифры, копим значение, пока цифры;</w:t>
            <w:br w:type="textWrapping"/>
            <w:t xml:space="preserve">    // учитываем минус. Возвращает int (влезает по условию).</w:t>
            <w:br w:type="textWrapping"/>
            <w:t xml:space="preserve">    static class FastInput</w:t>
            <w:br w:type="textWrapping"/>
            <w:t xml:space="preserve">    {</w:t>
            <w:br w:type="textWrapping"/>
            <w:t xml:space="preserve">        public static Stream In = Console.OpenStandardInput();</w:t>
            <w:br w:type="textWrapping"/>
            <w:t xml:space="preserve">        static byte[] buffer = new byte[1 &lt;&lt; 16];</w:t>
            <w:br w:type="textWrapping"/>
            <w:t xml:space="preserve">        static int bufLen = 0, bufPos = 0;</w:t>
            <w:br w:type="textWrapping"/>
            <w:br w:type="textWrapping"/>
            <w:t xml:space="preserve">        static int ReadByte()</w:t>
            <w:br w:type="textWrapping"/>
            <w:t xml:space="preserve">        {</w:t>
            <w:br w:type="textWrapping"/>
            <w:t xml:space="preserve">            if (bufPos &gt;= bufLen)</w:t>
            <w:br w:type="textWrapping"/>
            <w:t xml:space="preserve">            {</w:t>
            <w:br w:type="textWrapping"/>
            <w:t xml:space="preserve">                bufLen = In.Read(buffer, 0, buffer.Length);</w:t>
            <w:br w:type="textWrapping"/>
            <w:t xml:space="preserve">                bufPos = 0;</w:t>
            <w:br w:type="textWrapping"/>
            <w:t xml:space="preserve">                if (bufLen &lt;= 0) return -1;</w:t>
            <w:br w:type="textWrapping"/>
            <w:t xml:space="preserve">            }</w:t>
            <w:br w:type="textWrapping"/>
            <w:t xml:space="preserve">            return buffer[bufPos++];</w:t>
            <w:br w:type="textWrapping"/>
            <w:t xml:space="preserve">        }</w:t>
            <w:br w:type="textWrapping"/>
            <w:br w:type="textWrapping"/>
            <w:t xml:space="preserve">        public static int ReadInt()</w:t>
            <w:br w:type="textWrapping"/>
            <w:t xml:space="preserve">        {</w:t>
            <w:br w:type="textWrapping"/>
            <w:t xml:space="preserve">            int b = ReadByte();</w:t>
            <w:br w:type="textWrapping"/>
            <w:t xml:space="preserve">            while (b != -1 &amp;&amp; (b &lt; '0' || b &gt; '9') &amp;&amp; b != '-') b = ReadByte();</w:t>
            <w:br w:type="textWrapping"/>
            <w:t xml:space="preserve">            if (b == -1) return 0;</w:t>
            <w:br w:type="textWrapping"/>
            <w:t xml:space="preserve">            bool neg = (b == '-');</w:t>
            <w:br w:type="textWrapping"/>
            <w:t xml:space="preserve">            if (neg) b = ReadByte();</w:t>
            <w:br w:type="textWrapping"/>
            <w:t xml:space="preserve">            int x = 0;</w:t>
            <w:br w:type="textWrapping"/>
            <w:t xml:space="preserve">            while (b &gt;= '0' &amp;&amp; b &lt;= '9')</w:t>
            <w:br w:type="textWrapping"/>
            <w:t xml:space="preserve">            {</w:t>
            <w:br w:type="textWrapping"/>
            <w:t xml:space="preserve">                x = x * 10 + (b - '0');</w:t>
            <w:br w:type="textWrapping"/>
            <w:t xml:space="preserve">                b = ReadByte();</w:t>
            <w:br w:type="textWrapping"/>
            <w:t xml:space="preserve">            }</w:t>
            <w:br w:type="textWrapping"/>
            <w:t xml:space="preserve">            return neg ? -x : x;</w:t>
            <w:br w:type="textWrapping"/>
            <w:t xml:space="preserve">        }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swTotal = Stopwatch.StartNew();</w:t>
            <w:br w:type="textWrapping"/>
            <w:br w:type="textWrapping"/>
            <w:t xml:space="preserve">        int N = FastInput.ReadInt();</w:t>
            <w:br w:type="textWrapping"/>
            <w:br w:type="textWrapping"/>
            <w:t xml:space="preserve">        long memStart = GC.GetTotalMemory(false);</w:t>
            <w:br w:type="textWrapping"/>
            <w:t xml:space="preserve">        Stopwatch swAlgo = Stopwatch.StartNew();</w:t>
            <w:br w:type="textWrapping"/>
            <w:br w:type="textWrapping"/>
            <w:t xml:space="preserve">        // Алгоритм Кадане — своя реализация.</w:t>
            <w:br w:type="textWrapping"/>
            <w:t xml:space="preserve">        // Принцип: идём по массиву, поддерживаем cur (лучшая сумма,</w:t>
            <w:br w:type="textWrapping"/>
            <w:t xml:space="preserve">        // заканчивающаяся здесь) и best (глобальный максимум); если cur</w:t>
            <w:br w:type="textWrapping"/>
            <w:t xml:space="preserve">        // становится отрицательным — начинаем новый подмассив с нуля.</w:t>
            <w:br w:type="textWrapping"/>
            <w:t xml:space="preserve">        long best = long.MinValue;</w:t>
            <w:br w:type="textWrapping"/>
            <w:t xml:space="preserve">        long cur = 0;</w:t>
            <w:br w:type="textWrapping"/>
            <w:br w:type="textWrapping"/>
            <w:t xml:space="preserve">        for (int i = 0; i &lt; N; i++)</w:t>
            <w:br w:type="textWrapping"/>
            <w:t xml:space="preserve">        {</w:t>
            <w:br w:type="textWrapping"/>
            <w:t xml:space="preserve">            int x = FastInput.ReadInt();</w:t>
            <w:br w:type="textWrapping"/>
            <w:t xml:space="preserve">            cur += x;</w:t>
            <w:br w:type="textWrapping"/>
            <w:t xml:space="preserve">            if (cur &gt; best) best = cur;</w:t>
            <w:br w:type="textWrapping"/>
            <w:t xml:space="preserve">            if (cur &lt; 0) cur = 0;</w:t>
            <w:br w:type="textWrapping"/>
            <w:t xml:space="preserve">        }</w:t>
            <w:br w:type="textWrapping"/>
            <w:br w:type="textWrapping"/>
            <w:t xml:space="preserve">        swAlgo.Stop();</w:t>
            <w:br w:type="textWrapping"/>
            <w:t xml:space="preserve">        long memEnd = GC.GetTotalMemory(false);</w:t>
            <w:br w:type="textWrapping"/>
            <w:t xml:space="preserve">        swTotal.Stop();</w:t>
            <w:br w:type="textWrapping"/>
            <w:br w:type="textWrapping"/>
            <w:t xml:space="preserve">        Console.WriteLine(best);</w:t>
            <w:br w:type="textWrapping"/>
            <w:br w:type="textWrapping"/>
            <w:t xml:space="preserve">        Console.Error.WriteLine($"TIME_TOTAL_MS={swTotal.Elapsed.TotalMilliseconds:F2}");</w:t>
            <w:br w:type="textWrapping"/>
            <w:t xml:space="preserve">        Console.Error.WriteLine($"TIME_ALGO_MS={swAlgo.Elapsed.TotalMilliseconds:F2}");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1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2775"/>
        <w:gridCol w:w="1620"/>
        <w:gridCol w:w="1620"/>
        <w:gridCol w:w="1620"/>
        <w:tblGridChange w:id="0">
          <w:tblGrid>
            <w:gridCol w:w="465"/>
            <w:gridCol w:w="277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/ 10 -4 4 3 -4 1 2 1 -4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-1 -2 -3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1 -2 3 -4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/ -1 -2 -3 -4 -5 -6 -7 -8 -9 -10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/ 0 0 0 0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10^8 / все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10^8 / все -2·10^9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-2·10^9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10^8 / все 2·10^9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2·10^17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Задача 10. Коррозия металла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хранения двух агрессивных жидкостей A и B используется ёмкость с многослойной перегородкой из N листов. Для каждого листа i известно время растворения жидкостью A  ai, жидкостью B  bi. Растворение происходит последовательно лист за листом, с постоянной скоростью.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Требуется расположить листы так, чтобы время полного растворения было максимальным.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ind w:firstLine="709"/>
        <w:jc w:val="both"/>
        <w:rPr/>
      </w:pPr>
      <w:sdt>
        <w:sdtPr>
          <w:id w:val="-1279518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(1 ≤ N ≤ 256), затем N пар ai bi.</w:t>
            <w:br w:type="textWrapping"/>
            <w:t xml:space="preserve">Формат выходных данных: время растворения (точность ≥ 10^−3) и порядок листов.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Пусть листы упорядочены 1..N. Обозначим A_k = a_1 + … + a_k (сколько нужно A, чтобы растворить первые k листов), B_k = b_k + … + b_N. Время прорыва при фиксированном порядке = min по k от 0 до N от max(A_k, B_{k+1}). Нужно максимизировать это время по перестановкам.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ind w:firstLine="709"/>
        <w:jc w:val="both"/>
        <w:rPr/>
      </w:pPr>
      <w:sdt>
        <w:sdtPr>
          <w:id w:val="149181057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Обменный аргумент (как в правиле Джонсона): для двух соседних листов i, j выгоднее ставить i раньше j, если a_i − b_i ≥ a_j − b_j. Значит, сортируем по убыванию (a_i − b_i). Сортировка  своя MergeSort.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ind w:firstLine="709"/>
        <w:jc w:val="both"/>
        <w:rPr/>
      </w:pPr>
      <w:sdt>
        <w:sdtPr>
          <w:id w:val="-184564093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O(N log N), N ≤ 256  мгновенно. Память: O(N).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﻿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using System;</w:t>
        <w:br w:type="textWrapping"/>
        <w:t xml:space="preserve">using System.Diagnostics;</w:t>
        <w:br w:type="textWrapping"/>
        <w:t xml:space="preserve">using System.Globalization;</w:t>
        <w:br w:type="textWrapping"/>
        <w:br w:type="textWrapping"/>
        <w:t xml:space="preserve">class Program</w:t>
        <w:br w:type="textWrapping"/>
        <w:t xml:space="preserve">{</w:t>
        <w:br w:type="textWrapping"/>
        <w:t xml:space="preserve">    struct Sheet</w:t>
        <w:br w:type="textWrapping"/>
        <w:t xml:space="preserve">    {</w:t>
        <w:br w:type="textWrapping"/>
        <w:t xml:space="preserve">        public double A;</w:t>
        <w:br w:type="textWrapping"/>
        <w:t xml:space="preserve">        public double B;</w:t>
        <w:br w:type="textWrapping"/>
        <w:t xml:space="preserve">        public int Index;       // исходный номер (1-based)</w:t>
        <w:br w:type="textWrapping"/>
        <w:t xml:space="preserve">    }</w:t>
        <w:br w:type="textWrapping"/>
        <w:br w:type="textWrapping"/>
        <w:t xml:space="preserve">    // Сортировка слиянием для Sheet[] — своя реализация.</w:t>
        <w:br w:type="textWrapping"/>
        <w:t xml:space="preserve">    // Принцип: делим пополам, рекурсивно сортируем, сливаем через буфер;</w:t>
        <w:br w:type="textWrapping"/>
        <w:t xml:space="preserve">    // сравнение — по убыванию (A - B), при равенстве — по возрастанию Index.</w:t>
        <w:br w:type="textWrapping"/>
        <w:t xml:space="preserve">    static void MergeSort(Sheet[] s, int left, int right, Sheet[] buffer)</w:t>
        <w:br w:type="textWrapping"/>
        <w:t xml:space="preserve">    {</w:t>
        <w:br w:type="textWrapping"/>
        <w:t xml:space="preserve">        if (right - left &lt;= 1) return;</w:t>
        <w:br w:type="textWrapping"/>
        <w:t xml:space="preserve">        int mid = (left + right) / 2;</w:t>
        <w:br w:type="textWrapping"/>
        <w:t xml:space="preserve">        MergeSort(s, left, mid, buffer);</w:t>
        <w:br w:type="textWrapping"/>
        <w:t xml:space="preserve">        MergeSort(s, mid, right, buffer);</w:t>
        <w:br w:type="textWrapping"/>
        <w:br w:type="textWrapping"/>
        <w:t xml:space="preserve">        int i = left, j = mid, k = left;</w:t>
        <w:br w:type="textWrapping"/>
        <w:t xml:space="preserve">        while (i &lt; mid &amp;&amp; j &lt; right)</w:t>
        <w:br w:type="textWrapping"/>
        <w:t xml:space="preserve">        {</w:t>
        <w:br w:type="textWrapping"/>
        <w:t xml:space="preserve">            if (Better(s[i], s[j])) buffer[k++] = s[i++];</w:t>
        <w:br w:type="textWrapping"/>
        <w:t xml:space="preserve">            else                    buffer[k++] = s[j++];</w:t>
        <w:br w:type="textWrapping"/>
        <w:t xml:space="preserve">        }</w:t>
        <w:br w:type="textWrapping"/>
        <w:t xml:space="preserve">        while (i &lt; mid)   buffer[k++] = s[i++];</w:t>
        <w:br w:type="textWrapping"/>
        <w:t xml:space="preserve">        while (j &lt; right) buffer[k++] = s[j++];</w:t>
        <w:br w:type="textWrapping"/>
        <w:t xml:space="preserve">        for (int t = left; t &lt; right; t++) s[t] = buffer[t];</w:t>
        <w:br w:type="textWrapping"/>
        <w:t xml:space="preserve">    }</w:t>
        <w:br w:type="textWrapping"/>
        <w:br w:type="textWrapping"/>
        <w:t xml:space="preserve">    // Своё сравнение: i должен идти раньше j, если A_i - B_i &gt; A_j - B_j;</w:t>
        <w:br w:type="textWrapping"/>
        <w:t xml:space="preserve">    // при равенстве — меньший исходный номер идёт раньше (стабильность).</w:t>
        <w:br w:type="textWrapping"/>
        <w:t xml:space="preserve">    static bool Better(Sheet x, Sheet y)</w:t>
        <w:br w:type="textWrapping"/>
        <w:t xml:space="preserve">    {</w:t>
        <w:br w:type="textWrapping"/>
        <w:t xml:space="preserve">        double dx = x.A - x.B;</w:t>
        <w:br w:type="textWrapping"/>
        <w:t xml:space="preserve">        double dy = y.A - y.B;</w:t>
        <w:br w:type="textWrapping"/>
        <w:t xml:space="preserve">        if (dx != dy) return dx &gt; dy;</w:t>
        <w:br w:type="textWrapping"/>
        <w:t xml:space="preserve">        return x.Index &lt; y.Index;</w:t>
        <w:br w:type="textWrapping"/>
        <w:t xml:space="preserve">    }</w:t>
        <w:br w:type="textWrapping"/>
        <w:br w:type="textWrapping"/>
        <w:t xml:space="preserve">    static void Main()</w:t>
        <w:br w:type="textWrapping"/>
        <w:t xml:space="preserve">    {</w:t>
        <w:br w:type="textWrapping"/>
        <w:t xml:space="preserve">        Stopwatch swTotal = Stopwatch.StartNew();</w:t>
        <w:br w:type="textWrapping"/>
        <w:br w:type="textWrapping"/>
        <w:t xml:space="preserve">        int N = int.Parse(Console.ReadLine().Trim());</w:t>
        <w:br w:type="textWrapping"/>
        <w:t xml:space="preserve">        Sheet[] sheets = new Sheet[N];</w:t>
        <w:br w:type="textWrapping"/>
        <w:t xml:space="preserve">        for (int i = 0; i &lt; N; i++)</w:t>
        <w:br w:type="textWrapping"/>
        <w:t xml:space="preserve">        {</w:t>
        <w:br w:type="textWrapping"/>
        <w:t xml:space="preserve">            string[] parts = Console.ReadLine()</w:t>
        <w:br w:type="textWrapping"/>
        <w:t xml:space="preserve">                                    .Split(new char[] { ' ', '\t' },</w:t>
        <w:br w:type="textWrapping"/>
        <w:t xml:space="preserve">                                           StringSplitOptions.RemoveEmptyEntries);</w:t>
        <w:br w:type="textWrapping"/>
        <w:t xml:space="preserve">            sheets[i].A = double.Parse(parts[0], CultureInfo.InvariantCulture);</w:t>
        <w:br w:type="textWrapping"/>
        <w:t xml:space="preserve">            sheets[i].B = double.Parse(parts[1], CultureInfo.InvariantCulture);</w:t>
        <w:br w:type="textWrapping"/>
        <w:t xml:space="preserve">            sheets[i].Index = i + 1;</w:t>
        <w:br w:type="textWrapping"/>
        <w:t xml:space="preserve">        }</w:t>
        <w:br w:type="textWrapping"/>
        <w:br w:type="textWrapping"/>
        <w:t xml:space="preserve">        long memStart = GC.GetTotalMemory(false);</w:t>
        <w:br w:type="textWrapping"/>
        <w:t xml:space="preserve">        Stopwatch swAlgo = Stopwatch.StartNew();</w:t>
        <w:br w:type="textWrapping"/>
        <w:br w:type="textWrapping"/>
        <w:t xml:space="preserve">        // сортируем по убыванию (A - B)</w:t>
        <w:br w:type="textWrapping"/>
        <w:t xml:space="preserve">        Sheet[] buf = new Sheet[N];</w:t>
        <w:br w:type="textWrapping"/>
        <w:t xml:space="preserve">        MergeSort(sheets, 0, N, buf);</w:t>
        <w:br w:type="textWrapping"/>
        <w:br w:type="textWrapping"/>
        <w:t xml:space="preserve">        // считаем время растворения: минимум по k от 0 до N</w:t>
        <w:br w:type="textWrapping"/>
        <w:t xml:space="preserve">        // max(сумма A первых k, сумма B последних N-k)</w:t>
        <w:br w:type="textWrapping"/>
        <w:t xml:space="preserve">        double[] prefixA = new double[N + 1];</w:t>
        <w:br w:type="textWrapping"/>
        <w:t xml:space="preserve">        double[] suffixB = new double[N + 2];</w:t>
        <w:br w:type="textWrapping"/>
        <w:t xml:space="preserve">        for (int i = 0; i &lt; N; i++) prefixA[i + 1] = prefixA[i] + sheets[i].A;</w:t>
        <w:br w:type="textWrapping"/>
        <w:t xml:space="preserve">        for (int i = N - 1; i &gt;= 0; i--) suffixB[i] = suffixB[i + 1] + sheets[i].B;</w:t>
        <w:br w:type="textWrapping"/>
        <w:br w:type="textWrapping"/>
        <w:t xml:space="preserve">        double best = double.MinValue;</w:t>
        <w:br w:type="textWrapping"/>
        <w:t xml:space="preserve">        for (int k = 0; k &lt;= N; k++)</w:t>
        <w:br w:type="textWrapping"/>
        <w:t xml:space="preserve">        {</w:t>
        <w:br w:type="textWrapping"/>
        <w:t xml:space="preserve">            double t = Math.Max(prefixA[k], suffixB[k]);</w:t>
        <w:br w:type="textWrapping"/>
        <w:t xml:space="preserve">            if (t &gt; best) best = t;</w:t>
        <w:br w:type="textWrapping"/>
        <w:t xml:space="preserve">        }</w:t>
        <w:br w:type="textWrapping"/>
        <w:br w:type="textWrapping"/>
        <w:t xml:space="preserve">        swAlgo.Stop();</w:t>
        <w:br w:type="textWrapping"/>
        <w:t xml:space="preserve">        long memEnd = GC.GetTotalMemory(false);</w:t>
        <w:br w:type="textWrapping"/>
        <w:t xml:space="preserve">        swTotal.Stop();</w:t>
        <w:br w:type="textWrapping"/>
        <w:br w:type="textWrapping"/>
        <w:t xml:space="preserve">        // вывод: время и порядок листов</w:t>
        <w:br w:type="textWrapping"/>
        <w:t xml:space="preserve">        Console.WriteLine(best.ToString("F3", CultureInfo.InvariantCulture));</w:t>
        <w:br w:type="textWrapping"/>
        <w:t xml:space="preserve">        for (int i = 0; i &lt; N; i++)</w:t>
        <w:br w:type="textWrapping"/>
        <w:t xml:space="preserve">        {</w:t>
        <w:br w:type="textWrapping"/>
        <w:t xml:space="preserve">            if (i &gt; 0) Console.Write(' ');</w:t>
        <w:br w:type="textWrapping"/>
        <w:t xml:space="preserve">            Console.Write(sheets[i].Index);</w:t>
        <w:br w:type="textWrapping"/>
        <w:t xml:space="preserve">        }</w:t>
        <w:br w:type="textWrapping"/>
        <w:t xml:space="preserve">        Console.WriteLine();</w:t>
        <w:br w:type="textWrapping"/>
        <w:br w:type="textWrapping"/>
        <w:t xml:space="preserve">        Console.Error.WriteLine($"TIME_TOTAL_MS={swTotal.Elapsed.TotalMilliseconds:F2}");</w:t>
        <w:br w:type="textWrapping"/>
        <w:t xml:space="preserve">        Console.Error.WriteLine($"TIME_ALGO_MS={swAlgo.Elapsed.TotalMilliseconds:F2}");</w:t>
        <w:br w:type="textWrapping"/>
        <w:t xml:space="preserve">        Console.Error.WriteLine($"MEM_MB={(memEnd - memStart) / 1024.0 / 1024.0:F2}");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2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2850"/>
        <w:gridCol w:w="1620"/>
        <w:gridCol w:w="1620"/>
        <w:gridCol w:w="1620"/>
        <w:tblGridChange w:id="0">
          <w:tblGrid>
            <w:gridCol w:w="390"/>
            <w:gridCol w:w="285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1 10 / 10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10.000 /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5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3.000 /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/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1.000 /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/ 1 1 / 1 1 /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2.000 / 1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2 5 / 3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/ 10 5 / 20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15.000 /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/ 6 2 / 4 1 / 3 1 / 2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256 / все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256 / все 10^6 10^-6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256 / случайные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Задача 17. Самая тяжёлая подтаблица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ind w:firstLine="709"/>
        <w:jc w:val="both"/>
        <w:rPr/>
      </w:pPr>
      <w:sdt>
        <w:sdtPr>
          <w:id w:val="-26441697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В каждой ячейке прямоугольной таблицы размером N × M находится число от −10^9 до 10^9. Подтаблицей называется любая часть таблицы, образующая прямоугольник. Вес подтаблицы  сумма всех её чисел. Найти вес самой тяжёлой подтаблицы.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ind w:firstLine="709"/>
        <w:jc w:val="both"/>
        <w:rPr/>
      </w:pPr>
      <w:sdt>
        <w:sdtPr>
          <w:id w:val="34562457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M (5 ≤ N, M ≤ 500), затем N строк по M чисел.</w:t>
            <w:br w:type="textWrapping"/>
            <w:t xml:space="preserve">Формат выходных данных: MaximalPossibleWeight.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Классическое сведение к 1D-задаче: фиксируем верхнюю строку top и нижнюю bottom. Сжимаем все строки top..bottom в один массив colSum (colSum[j] = сумма C[top..bottom][j]). На colSum запускаем метод Кадане  получаем лучшую подтаблицу с фиксированными top,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фиксированного top обновляем colSum инкрементально при увеличении bottom (O(M) на каждую новую bottom). Итого O(N^2 · M)  1.25·10^8 операций при N=M=500, что укладывается в 3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Память: таблица long[N][M] = 2 МБ + colSum  копейки. Укладывается в 256 МБ.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1537827597"/>
          <w:tag w:val="goog_rdk_7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Метод Кадане для 1D-массива — своя реализация.</w:t>
            <w:br w:type="textWrapping"/>
            <w:t xml:space="preserve">    // Принцип: идём по массиву, поддерживаем cur (лучшая сумма, заканчивающаяся</w:t>
            <w:br w:type="textWrapping"/>
            <w:t xml:space="preserve">    // здесь) и best (глобальный максимум); если cur &lt; 0 — начинаем заново.</w:t>
            <w:br w:type="textWrapping"/>
            <w:t xml:space="preserve">    static long MaxSubarray(long[] a, int m, long bestSoFar)</w:t>
            <w:br w:type="textWrapping"/>
            <w:t xml:space="preserve">    {</w:t>
            <w:br w:type="textWrapping"/>
            <w:t xml:space="preserve">        long cur = 0;</w:t>
            <w:br w:type="textWrapping"/>
            <w:t xml:space="preserve">        long best = bestSoFar;</w:t>
            <w:br w:type="textWrapping"/>
            <w:t xml:space="preserve">        for (int i = 0; i &lt; m; i++)</w:t>
            <w:br w:type="textWrapping"/>
            <w:t xml:space="preserve">        {</w:t>
            <w:br w:type="textWrapping"/>
            <w:t xml:space="preserve">            cur += a[i];</w:t>
            <w:br w:type="textWrapping"/>
            <w:t xml:space="preserve">            if (cur &gt; best) best = cur;</w:t>
            <w:br w:type="textWrapping"/>
            <w:t xml:space="preserve">            if (cur &lt; 0) cur = 0;</w:t>
            <w:br w:type="textWrapping"/>
            <w:t xml:space="preserve">        }</w:t>
            <w:br w:type="textWrapping"/>
            <w:t xml:space="preserve">        return best;</w:t>
            <w:br w:type="textWrapping"/>
            <w:t xml:space="preserve">    }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swTotal = Stopwatch.StartNew();</w:t>
            <w:br w:type="textWrapping"/>
            <w:br w:type="textWrapping"/>
            <w:t xml:space="preserve">        string[] first = Console.ReadLine()</w:t>
            <w:br w:type="textWrapping"/>
            <w:t xml:space="preserve">                                .Split(new char[] { ' ', '\t' },</w:t>
            <w:br w:type="textWrapping"/>
            <w:t xml:space="preserve">                                       StringSplitOptions.RemoveEmptyEntries);</w:t>
            <w:br w:type="textWrapping"/>
            <w:t xml:space="preserve">        int N = int.Parse(first[0]);</w:t>
            <w:br w:type="textWrapping"/>
            <w:t xml:space="preserve">        int M = int.Parse(first[1]);</w:t>
            <w:br w:type="textWrapping"/>
            <w:br w:type="textWrapping"/>
            <w:t xml:space="preserve">        long[][] C = new long[N][];</w:t>
            <w:br w:type="textWrapping"/>
            <w:t xml:space="preserve">        for (int i = 0; i &lt; N; i++)</w:t>
            <w:br w:type="textWrapping"/>
            <w:t xml:space="preserve">        {</w:t>
            <w:br w:type="textWrapping"/>
            <w:t xml:space="preserve">            C[i] = new long[M];</w:t>
            <w:br w:type="textWrapping"/>
            <w:t xml:space="preserve">            int filled = 0;</w:t>
            <w:br w:type="textWrapping"/>
            <w:t xml:space="preserve">            while (filled &lt; M)</w:t>
            <w:br w:type="textWrapping"/>
            <w:t xml:space="preserve">            {</w:t>
            <w:br w:type="textWrapping"/>
            <w:t xml:space="preserve">                string line = Console.ReadLine();</w:t>
            <w:br w:type="textWrapping"/>
            <w:t xml:space="preserve">                if (line == null) break;</w:t>
            <w:br w:type="textWrapping"/>
            <w:t xml:space="preserve">                string[] parts = line.Split(new char[] { ' ', '\t' },</w:t>
            <w:br w:type="textWrapping"/>
            <w:t xml:space="preserve">                                            StringSplitOptions.RemoveEmptyEntries);</w:t>
            <w:br w:type="textWrapping"/>
            <w:t xml:space="preserve">                for (int t = 0; t &lt; parts.Length &amp;&amp; filled &lt; M; t++)</w:t>
            <w:br w:type="textWrapping"/>
            <w:t xml:space="preserve">                    C[i][filled++] = long.Parse(parts[t]);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long memStart = GC.GetTotalMemory(false);</w:t>
            <w:br w:type="textWrapping"/>
            <w:t xml:space="preserve">        Stopwatch swAlgo = Stopwatch.StartNew();</w:t>
            <w:br w:type="textWrapping"/>
            <w:br w:type="textWrapping"/>
            <w:t xml:space="preserve">        long best = long.MinValue;</w:t>
            <w:br w:type="textWrapping"/>
            <w:t xml:space="preserve">        long[] colSum = new long[M];</w:t>
            <w:br w:type="textWrapping"/>
            <w:br w:type="textWrapping"/>
            <w:t xml:space="preserve">        for (int top = 0; top &lt; N; top++)</w:t>
            <w:br w:type="textWrapping"/>
            <w:t xml:space="preserve">        {</w:t>
            <w:br w:type="textWrapping"/>
            <w:t xml:space="preserve">            for (int j = 0; j &lt; M; j++) colSum[j] = 0;</w:t>
            <w:br w:type="textWrapping"/>
            <w:br w:type="textWrapping"/>
            <w:t xml:space="preserve">            for (int bottom = top; bottom &lt; N; bottom++)</w:t>
            <w:br w:type="textWrapping"/>
            <w:t xml:space="preserve">            {</w:t>
            <w:br w:type="textWrapping"/>
            <w:t xml:space="preserve">                for (int j = 0; j &lt; M; j++) colSum[j] += C[bottom][j];</w:t>
            <w:br w:type="textWrapping"/>
            <w:t xml:space="preserve">                best = MaxSubarray(colSum, M, best);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swAlgo.Stop();</w:t>
            <w:br w:type="textWrapping"/>
            <w:t xml:space="preserve">        long memEnd = GC.GetTotalMemory(false);</w:t>
            <w:br w:type="textWrapping"/>
            <w:t xml:space="preserve">        swTotal.Stop();</w:t>
            <w:br w:type="textWrapping"/>
            <w:br w:type="textWrapping"/>
            <w:t xml:space="preserve">        Console.WriteLine(best);</w:t>
            <w:br w:type="textWrapping"/>
            <w:br w:type="textWrapping"/>
            <w:t xml:space="preserve">        Console.Error.WriteLine($"TIME_TOTAL_MS={swTotal.Elapsed.TotalMilliseconds:F2}");</w:t>
            <w:br w:type="textWrapping"/>
            <w:t xml:space="preserve">        Console.Error.WriteLine($"TIME_ALGO_MS={swAlgo.Elapsed.TotalMilliseconds:F2}");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3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2805"/>
        <w:gridCol w:w="1620"/>
        <w:gridCol w:w="1620"/>
        <w:gridCol w:w="1620"/>
        <w:tblGridChange w:id="0">
          <w:tblGrid>
            <w:gridCol w:w="435"/>
            <w:gridCol w:w="280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5 / 2 4 1 0 7 / -8 2 2 7 -5 / 3 1 6 -8 4 / 2 1 -7 3 1 / -2 1 2 7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/ 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2 / 1 2 / 3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2 / -1 -2 / -3 -4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3 / 1 1 1 / 1 1 1 / 1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 5 / все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500 500 / все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500 500 / все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500 500 / случайные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Задача 19. Дебитный альбом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Альбом из ровно n треков  ремиксов на одну из двух песен (обозначим 1 и 2). Интересный альбом: не более a единиц подряд и не более b двоек подряд. Сколько существует различных вариантов? Ответ по модулю 10^9 + 7.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ind w:firstLine="709"/>
        <w:jc w:val="both"/>
        <w:rPr/>
      </w:pPr>
      <w:sdt>
        <w:sdtPr>
          <w:id w:val="-204650968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a b (1 ≤ a, b ≤ 300, max(a,b)+1 ≤ n ≤ 50000).</w:t>
            <w:br w:type="textWrapping"/>
            <w:t xml:space="preserve">Формат выходных данных: количество вариантов.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Динамическое программирование. f1[i]  число допустимых последовательностей длины i, оканчивающихся на 1; f2[i]  на 2. База: f1[0] = f2[0] = 1 (пустая), f1[1] = f2[1] 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ind w:firstLine="709"/>
        <w:jc w:val="both"/>
        <w:rPr/>
      </w:pPr>
      <w:sdt>
        <w:sdtPr>
          <w:id w:val="-47616307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Переход: f1[i] = f1[i−1] + f2[i−1] − (i−1−a ≥ 0 ? f2[i−1−a] : 0). Из всех последовательностей длины i−1 приписываем 1; вычитаем те, где уже a единиц подряд на конце (это f2[i−1−a], если i−1−a ≥ 0). Аналогично для f2[i] с параметром b.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Ответ: (f1[n] + f2[n]) mod 10^9+7.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ind w:firstLine="709"/>
        <w:jc w:val="both"/>
        <w:rPr/>
      </w:pPr>
      <w:sdt>
        <w:sdtPr>
          <w:id w:val="54494783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O(n), n ≤ 50000  мгновенно. Память: два long[n]  около 0.8 МБ.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495474844"/>
          <w:tag w:val="goog_rdk_11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const long MOD = 1000000007L;</w:t>
            <w:br w:type="textWrapping"/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swTotal = Stopwatch.StartNew();</w:t>
            <w:br w:type="textWrapping"/>
            <w:br w:type="textWrapping"/>
            <w:t xml:space="preserve">        string[] parts = Console.ReadLine()</w:t>
            <w:br w:type="textWrapping"/>
            <w:t xml:space="preserve">                                .Split(new char[] { ' ', '\t' },</w:t>
            <w:br w:type="textWrapping"/>
            <w:t xml:space="preserve">                                       StringSplitOptions.RemoveEmptyEntries);</w:t>
            <w:br w:type="textWrapping"/>
            <w:t xml:space="preserve">        int n = int.Parse(parts[0]);</w:t>
            <w:br w:type="textWrapping"/>
            <w:t xml:space="preserve">        int a = int.Parse(parts[1]);</w:t>
            <w:br w:type="textWrapping"/>
            <w:t xml:space="preserve">        int b = int.Parse(parts[2]);</w:t>
            <w:br w:type="textWrapping"/>
            <w:br w:type="textWrapping"/>
            <w:t xml:space="preserve">        long memStart = GC.GetTotalMemory(false);</w:t>
            <w:br w:type="textWrapping"/>
            <w:t xml:space="preserve">        Stopwatch swAlgo = Stopwatch.StartNew();</w:t>
            <w:br w:type="textWrapping"/>
            <w:br w:type="textWrapping"/>
            <w:t xml:space="preserve">        // f1[i] — число допустимых последовательностей длины i, оканчивающихся на 1;</w:t>
            <w:br w:type="textWrapping"/>
            <w:t xml:space="preserve">        // f2[i] — на 2. Переход: добавляем 1/2 ко всем f1[i-1]+f2[i-1],</w:t>
            <w:br w:type="textWrapping"/>
            <w:t xml:space="preserve">        // вычитаем те, где уже a единиц подряд (b двоек).</w:t>
            <w:br w:type="textWrapping"/>
            <w:t xml:space="preserve">        long[] f1 = new long[n + 1];</w:t>
            <w:br w:type="textWrapping"/>
            <w:t xml:space="preserve">        long[] f2 = new long[n + 1];</w:t>
            <w:br w:type="textWrapping"/>
            <w:br w:type="textWrapping"/>
            <w:t xml:space="preserve">        if (n &gt;= 1)</w:t>
            <w:br w:type="textWrapping"/>
            <w:t xml:space="preserve">        {</w:t>
            <w:br w:type="textWrapping"/>
            <w:t xml:space="preserve">            f1[0] = 1; f2[0] = 1;   // «пустая» последовательность</w:t>
            <w:br w:type="textWrapping"/>
            <w:t xml:space="preserve">            f1[1] = 1; f2[1] = 1;</w:t>
            <w:br w:type="textWrapping"/>
            <w:t xml:space="preserve">        }</w:t>
            <w:br w:type="textWrapping"/>
            <w:br w:type="textWrapping"/>
            <w:t xml:space="preserve">        for (int i = 2; i &lt;= n; i++)</w:t>
            <w:br w:type="textWrapping"/>
            <w:t xml:space="preserve">        {</w:t>
            <w:br w:type="textWrapping"/>
            <w:t xml:space="preserve">            long total = (f1[i - 1] + f2[i - 1]) % MOD;</w:t>
            <w:br w:type="textWrapping"/>
            <w:br w:type="textWrapping"/>
            <w:t xml:space="preserve">            long sub1 = 0;</w:t>
            <w:br w:type="textWrapping"/>
            <w:t xml:space="preserve">            if (i - 1 - a &gt;= 0) sub1 = f2[i - 1 - a];</w:t>
            <w:br w:type="textWrapping"/>
            <w:t xml:space="preserve">            f1[i] = (total - sub1) % MOD;</w:t>
            <w:br w:type="textWrapping"/>
            <w:t xml:space="preserve">            if (f1[i] &lt; 0) f1[i] += MOD;</w:t>
            <w:br w:type="textWrapping"/>
            <w:br w:type="textWrapping"/>
            <w:t xml:space="preserve">            long sub2 = 0;</w:t>
            <w:br w:type="textWrapping"/>
            <w:t xml:space="preserve">            if (i - 1 - b &gt;= 0) sub2 = f1[i - 1 - b];</w:t>
            <w:br w:type="textWrapping"/>
            <w:t xml:space="preserve">            f2[i] = (total - sub2) % MOD;</w:t>
            <w:br w:type="textWrapping"/>
            <w:t xml:space="preserve">            if (f2[i] &lt; 0) f2[i] += MOD;</w:t>
            <w:br w:type="textWrapping"/>
            <w:t xml:space="preserve">        }</w:t>
            <w:br w:type="textWrapping"/>
            <w:br w:type="textWrapping"/>
            <w:t xml:space="preserve">        long answer = (f1[n] + f2[n]) % MOD;</w:t>
            <w:br w:type="textWrapping"/>
            <w:br w:type="textWrapping"/>
            <w:t xml:space="preserve">        swAlgo.Stop();</w:t>
            <w:br w:type="textWrapping"/>
            <w:t xml:space="preserve">        long memEnd = GC.GetTotalMemory(false);</w:t>
            <w:br w:type="textWrapping"/>
            <w:t xml:space="preserve">        swTotal.Stop();</w:t>
            <w:br w:type="textWrapping"/>
            <w:br w:type="textWrapping"/>
            <w:t xml:space="preserve">        Console.WriteLine(answer);</w:t>
            <w:br w:type="textWrapping"/>
            <w:br w:type="textWrapping"/>
            <w:t xml:space="preserve">        Console.Error.WriteLine($"TIME_TOTAL_MS={swTotal.Elapsed.TotalMilliseconds:F2}");</w:t>
            <w:br w:type="textWrapping"/>
            <w:t xml:space="preserve">        Console.Error.WriteLine($"TIME_ALGO_MS={swAlgo.Elapsed.TotalMilliseconds:F2}");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4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"/>
        <w:gridCol w:w="2895"/>
        <w:gridCol w:w="1620"/>
        <w:gridCol w:w="1620"/>
        <w:gridCol w:w="1620"/>
        <w:tblGridChange w:id="0">
          <w:tblGrid>
            <w:gridCol w:w="345"/>
            <w:gridCol w:w="289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3 3 3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2 1 2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4 2 2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50000 300 300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50000 300 1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Задача 24. Зелье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5.1. Условие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мага три колбы: большая ёмкостью N мл (в ней изначально N мл зелья), две маленькие ёмкостью M и K мл (пустые). Разрешено переливать, если после переливания одна из колб становится пустой или полной. Получить L мл в любой колбе за минимальное число переливаний.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ind w:firstLine="709"/>
        <w:jc w:val="both"/>
        <w:rPr/>
      </w:pPr>
      <w:sdt>
        <w:sdtPr>
          <w:id w:val="53931198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Формат входных данных: N M K L (1 ≤ N, M, K, L ≤ 2000).</w:t>
            <w:br w:type="textWrapping"/>
            <w:t xml:space="preserve">Формат выходных данных: минимальное число переливаний или OOPS.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5.2. Ход решения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ind w:firstLine="709"/>
        <w:jc w:val="both"/>
        <w:rPr/>
      </w:pPr>
      <w:sdt>
        <w:sdtPr>
          <w:id w:val="34472955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Поиск в ширину (BFS) по состояниям (x, y)  количество в первых двух колбах; третья z = N − x − y. Начальное состояние (N, 0, 0). Из каждого состояния 6 переливаний (i→j для i≠j), переливаем min(v_i, cap_j − v_j). Если после переливания одна из колб пустая или полная  переход допустим (что всегда так при таком min).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ind w:firstLine="709"/>
        <w:jc w:val="both"/>
        <w:rPr/>
      </w:pPr>
      <w:sdt>
        <w:sdtPr>
          <w:id w:val="-26708587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Состояний (N+1)·(M+1) ≤ 4·10^6  влезает в int[]. Очередь  свой массив с индексами head/tail. Цель  любое состояние, где x == L || y == L || z == 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ind w:firstLine="709"/>
        <w:jc w:val="both"/>
        <w:rPr/>
      </w:pPr>
      <w:sdt>
        <w:sdtPr>
          <w:id w:val="143839328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Сложность: O(состояний · 6) ≈ 2.4·10^7  0.1–0.5 с. Память: dist + queue = 32 МБ.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5.3. 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ind w:left="283" w:firstLine="0"/>
        <w:jc w:val="left"/>
        <w:rPr>
          <w:rFonts w:ascii="Courier New" w:cs="Courier New" w:eastAsia="Courier New" w:hAnsi="Courier New"/>
        </w:rPr>
      </w:pPr>
      <w:sdt>
        <w:sdtPr>
          <w:id w:val="-123955566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﻿using System;</w:t>
            <w:br w:type="textWrapping"/>
            <w:t xml:space="preserve">using System.Diagnostics;</w:t>
            <w:br w:type="textWrapping"/>
            <w:br w:type="textWrapping"/>
            <w:t xml:space="preserve">class Program</w:t>
            <w:br w:type="textWrapping"/>
            <w:t xml:space="preserve">{</w:t>
            <w:br w:type="textWrapping"/>
            <w:t xml:space="preserve">    // Свой BFS по состояниям (x, y) — z = N - x - y — своя реализация.</w:t>
            <w:br w:type="textWrapping"/>
            <w:t xml:space="preserve">    // Принцип: очередь на массиве; из каждого состояния 6 переливаний</w:t>
            <w:br w:type="textWrapping"/>
            <w:t xml:space="preserve">    // (i→j для i≠j), каждое даёт newX, newY; если visited[newId] == -1 —</w:t>
            <w:br w:type="textWrapping"/>
            <w:t xml:space="preserve">    // обновляем dist и кладём в очередь.</w:t>
            <w:br w:type="textWrapping"/>
            <w:t xml:space="preserve">    static void Main()</w:t>
            <w:br w:type="textWrapping"/>
            <w:t xml:space="preserve">    {</w:t>
            <w:br w:type="textWrapping"/>
            <w:t xml:space="preserve">        Stopwatch swTotal = Stopwatch.StartNew();</w:t>
            <w:br w:type="textWrapping"/>
            <w:br w:type="textWrapping"/>
            <w:t xml:space="preserve">        string[] parts = Console.ReadLine()</w:t>
            <w:br w:type="textWrapping"/>
            <w:t xml:space="preserve">                                .Split(new char[] { ' ', '\t' },</w:t>
            <w:br w:type="textWrapping"/>
            <w:t xml:space="preserve">                                       StringSplitOptions.RemoveEmptyEntries);</w:t>
            <w:br w:type="textWrapping"/>
            <w:t xml:space="preserve">        int N = int.Parse(parts[0]);</w:t>
            <w:br w:type="textWrapping"/>
            <w:t xml:space="preserve">        int M = int.Parse(parts[1]);</w:t>
            <w:br w:type="textWrapping"/>
            <w:t xml:space="preserve">        int K = int.Parse(parts[2]);</w:t>
            <w:br w:type="textWrapping"/>
            <w:t xml:space="preserve">        int L = int.Parse(parts[3]);</w:t>
            <w:br w:type="textWrapping"/>
            <w:br w:type="textWrapping"/>
            <w:t xml:space="preserve">        long memStart = GC.GetTotalMemory(false);</w:t>
            <w:br w:type="textWrapping"/>
            <w:t xml:space="preserve">        Stopwatch swAlgo = Stopwatch.StartNew();</w:t>
            <w:br w:type="textWrapping"/>
            <w:br w:type="textWrapping"/>
            <w:t xml:space="preserve">        // проверка невозможности: L не может быть больше max ёмкости</w:t>
            <w:br w:type="textWrapping"/>
            <w:t xml:space="preserve">        if (L &gt; N &amp;&amp; L &gt; M &amp;&amp; L &gt; K)</w:t>
            <w:br w:type="textWrapping"/>
            <w:t xml:space="preserve">        {</w:t>
            <w:br w:type="textWrapping"/>
            <w:t xml:space="preserve">            swAlgo.Stop();</w:t>
            <w:br w:type="textWrapping"/>
            <w:t xml:space="preserve">            long memEnd0 = GC.GetTotalMemory(false);</w:t>
            <w:br w:type="textWrapping"/>
            <w:t xml:space="preserve">            swTotal.Stop();</w:t>
            <w:br w:type="textWrapping"/>
            <w:t xml:space="preserve">            Console.WriteLine("OOPS");</w:t>
            <w:br w:type="textWrapping"/>
            <w:t xml:space="preserve">            Console.Error.WriteLine($"TIME_TOTAL_MS={swTotal.Elapsed.TotalMilliseconds:F2}");</w:t>
            <w:br w:type="textWrapping"/>
            <w:t xml:space="preserve">            Console.Error.WriteLine($"TIME_ALGO_MS={swAlgo.Elapsed.TotalMilliseconds:F2}");</w:t>
            <w:br w:type="textWrapping"/>
            <w:t xml:space="preserve">            Console.Error.WriteLine($"MEM_MB={(memEnd0 - memStart) / 1024.0 / 1024.0:F2}");</w:t>
            <w:br w:type="textWrapping"/>
            <w:t xml:space="preserve">            return;</w:t>
            <w:br w:type="textWrapping"/>
            <w:t xml:space="preserve">        }</w:t>
            <w:br w:type="textWrapping"/>
            <w:br w:type="textWrapping"/>
            <w:t xml:space="preserve">        // состояние (x, y), z = N - x - y</w:t>
            <w:br w:type="textWrapping"/>
            <w:t xml:space="preserve">        int cols = M + 1;</w:t>
            <w:br w:type="textWrapping"/>
            <w:t xml:space="preserve">        int totalStates = (N + 1) * (M + 1);</w:t>
            <w:br w:type="textWrapping"/>
            <w:t xml:space="preserve">        int[] dist = new int[totalStates];</w:t>
            <w:br w:type="textWrapping"/>
            <w:t xml:space="preserve">        for (int i = 0; i &lt; totalStates; i++) dist[i] = -1;</w:t>
            <w:br w:type="textWrapping"/>
            <w:br w:type="textWrapping"/>
            <w:t xml:space="preserve">        // своя очередь на массиве</w:t>
            <w:br w:type="textWrapping"/>
            <w:t xml:space="preserve">        int[] queue = new int[totalStates];</w:t>
            <w:br w:type="textWrapping"/>
            <w:t xml:space="preserve">        int head = 0, tail = 0;</w:t>
            <w:br w:type="textWrapping"/>
            <w:br w:type="textWrapping"/>
            <w:t xml:space="preserve">        int startId = N * cols + 0;   // x = N, y = 0, z = 0</w:t>
            <w:br w:type="textWrapping"/>
            <w:t xml:space="preserve">        dist[startId] = 0;</w:t>
            <w:br w:type="textWrapping"/>
            <w:t xml:space="preserve">        queue[tail++] = startId;</w:t>
            <w:br w:type="textWrapping"/>
            <w:br w:type="textWrapping"/>
            <w:t xml:space="preserve">        int[] caps = { N, M, K };</w:t>
            <w:br w:type="textWrapping"/>
            <w:t xml:space="preserve">        int answer = -1;</w:t>
            <w:br w:type="textWrapping"/>
            <w:br w:type="textWrapping"/>
            <w:t xml:space="preserve">        while (head &lt; tail)</w:t>
            <w:br w:type="textWrapping"/>
            <w:t xml:space="preserve">        {</w:t>
            <w:br w:type="textWrapping"/>
            <w:t xml:space="preserve">            int id = queue[head++];</w:t>
            <w:br w:type="textWrapping"/>
            <w:t xml:space="preserve">            int x = id / cols;</w:t>
            <w:br w:type="textWrapping"/>
            <w:t xml:space="preserve">            int y = id % cols;</w:t>
            <w:br w:type="textWrapping"/>
            <w:t xml:space="preserve">            int z = N - x - y;</w:t>
            <w:br w:type="textWrapping"/>
            <w:t xml:space="preserve">            int d = dist[id];</w:t>
            <w:br w:type="textWrapping"/>
            <w:br w:type="textWrapping"/>
            <w:t xml:space="preserve">            if (x == L || y == L || z == L) { answer = d; break; }</w:t>
            <w:br w:type="textWrapping"/>
            <w:br w:type="textWrapping"/>
            <w:t xml:space="preserve">            int[] v = { x, y, z };</w:t>
            <w:br w:type="textWrapping"/>
            <w:br w:type="textWrapping"/>
            <w:t xml:space="preserve">            for (int i = 0; i &lt; 3; i++)</w:t>
            <w:br w:type="textWrapping"/>
            <w:t xml:space="preserve">            {</w:t>
            <w:br w:type="textWrapping"/>
            <w:t xml:space="preserve">                for (int j = 0; j &lt; 3; j++)</w:t>
            <w:br w:type="textWrapping"/>
            <w:t xml:space="preserve">                {</w:t>
            <w:br w:type="textWrapping"/>
            <w:t xml:space="preserve">                    if (i == j) continue;</w:t>
            <w:br w:type="textWrapping"/>
            <w:t xml:space="preserve">                    int pour = Math.Min(v[i], caps[j] - v[j]);</w:t>
            <w:br w:type="textWrapping"/>
            <w:t xml:space="preserve">                    if (pour &lt;= 0) continue;</w:t>
            <w:br w:type="textWrapping"/>
            <w:t xml:space="preserve">                    int[] nv = { v[0], v[1], v[2] };</w:t>
            <w:br w:type="textWrapping"/>
            <w:t xml:space="preserve">                    nv[i] -= pour;</w:t>
            <w:br w:type="textWrapping"/>
            <w:t xml:space="preserve">                    nv[j] += pour;</w:t>
            <w:br w:type="textWrapping"/>
            <w:br w:type="textWrapping"/>
            <w:t xml:space="preserve">                    int nx = nv[0], ny = nv[1];</w:t>
            <w:br w:type="textWrapping"/>
            <w:t xml:space="preserve">                    int nid = nx * cols + ny;</w:t>
            <w:br w:type="textWrapping"/>
            <w:t xml:space="preserve">                    if (dist[nid] == -1)</w:t>
            <w:br w:type="textWrapping"/>
            <w:t xml:space="preserve">                    {</w:t>
            <w:br w:type="textWrapping"/>
            <w:t xml:space="preserve">                        dist[nid] = d + 1;</w:t>
            <w:br w:type="textWrapping"/>
            <w:t xml:space="preserve">                        queue[tail++] = nid;</w:t>
            <w:br w:type="textWrapping"/>
            <w:t xml:space="preserve">                    }</w:t>
            <w:br w:type="textWrapping"/>
            <w:t xml:space="preserve">                }</w:t>
            <w:br w:type="textWrapping"/>
            <w:t xml:space="preserve">            }</w:t>
            <w:br w:type="textWrapping"/>
            <w:t xml:space="preserve">        }</w:t>
            <w:br w:type="textWrapping"/>
            <w:br w:type="textWrapping"/>
            <w:t xml:space="preserve">        swAlgo.Stop();</w:t>
            <w:br w:type="textWrapping"/>
            <w:t xml:space="preserve">        long memEnd = GC.GetTotalMemory(false);</w:t>
            <w:br w:type="textWrapping"/>
            <w:t xml:space="preserve">        swTotal.Stop();</w:t>
            <w:br w:type="textWrapping"/>
            <w:br w:type="textWrapping"/>
            <w:t xml:space="preserve">        if (answer == -1) Console.WriteLine("OOPS");</w:t>
            <w:br w:type="textWrapping"/>
            <w:t xml:space="preserve">        else              Console.WriteLine(answer);</w:t>
            <w:br w:type="textWrapping"/>
            <w:br w:type="textWrapping"/>
            <w:t xml:space="preserve">        Console.Error.WriteLine($"TIME_TOTAL_MS={swTotal.Elapsed.TotalMilliseconds:F2}");</w:t>
            <w:br w:type="textWrapping"/>
            <w:t xml:space="preserve">        Console.Error.WriteLine($"TIME_ALGO_MS={swAlgo.Elapsed.TotalMilliseconds:F2}");</w:t>
            <w:br w:type="textWrapping"/>
            <w:t xml:space="preserve">        Console.Error.WriteLine($"MEM_MB={(memEnd - memStart) / 1024.0 / 1024.0:F2}");</w:t>
            <w:br w:type="textWrapping"/>
            <w:t xml:space="preserve">    }</w:t>
            <w:br w:type="textWrapping"/>
            <w:t xml:space="preserve">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тестовых наборов:</w:t>
      </w:r>
      <w:r w:rsidDel="00000000" w:rsidR="00000000" w:rsidRPr="00000000">
        <w:rPr>
          <w:rtl w:val="0"/>
        </w:rPr>
      </w:r>
    </w:p>
    <w:tbl>
      <w:tblPr>
        <w:tblStyle w:val="Table5"/>
        <w:tblW w:w="81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2805"/>
        <w:gridCol w:w="1620"/>
        <w:gridCol w:w="1620"/>
        <w:gridCol w:w="1620"/>
        <w:tblGridChange w:id="0">
          <w:tblGrid>
            <w:gridCol w:w="435"/>
            <w:gridCol w:w="2805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Время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Память (МБ)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3 5 2 3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3 5 2 1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3 5 2 5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1 1 1 1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1 1 1 2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4 3 2 1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7 5 3 2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2000 2000 2000 1000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2000 1 1 2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10 7 3 5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ttEV3kpJKDRCjiFrbSBXZcm2A==">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