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ФГАОУ ВО «Уральский федеральный университет</w:t>
        <w:br w:type="textWrapping"/>
        <w:t xml:space="preserve"> имени первого Президента России Б.Н. Ельцина»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Практическая работа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дисциплине «</w:t>
      </w:r>
      <w:r w:rsidDel="00000000" w:rsidR="00000000" w:rsidRPr="00000000">
        <w:rPr>
          <w:sz w:val="28"/>
          <w:szCs w:val="28"/>
          <w:rtl w:val="0"/>
        </w:rPr>
        <w:t xml:space="preserve">Алгоритмы и анализ данных</w:t>
      </w:r>
      <w:r w:rsidDel="00000000" w:rsidR="00000000" w:rsidRPr="00000000">
        <w:rPr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Контрольная работы №2.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Студент: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Герасимов Сергей</w:t>
      </w:r>
    </w:p>
    <w:p w:rsidR="00000000" w:rsidDel="00000000" w:rsidP="00000000" w:rsidRDefault="00000000" w:rsidRPr="00000000" w14:paraId="0000001F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Группа: РИ -</w:t>
      </w:r>
    </w:p>
    <w:p w:rsidR="00000000" w:rsidDel="00000000" w:rsidP="00000000" w:rsidRDefault="00000000" w:rsidRPr="00000000" w14:paraId="00000020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Преподаватель:  </w:t>
      </w:r>
    </w:p>
    <w:p w:rsidR="00000000" w:rsidDel="00000000" w:rsidP="00000000" w:rsidRDefault="00000000" w:rsidRPr="00000000" w14:paraId="00000021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1. Задача 7. Запросы сумм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2. Задача 11. Кеширующий сервер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3. Задача 19. Лемма о накачке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4. Задача 21. Привидение Ваня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5. Задача 22. Packed Prefix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Задача 7. Запросы сумм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firstLine="709"/>
        <w:jc w:val="both"/>
        <w:rPr/>
      </w:pPr>
      <w:sdt>
        <w:sdtPr>
          <w:id w:val="129333566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Дан массив V из N элементов (10 ≤ N ≤ 500000), каждый элемент в [0; 2^32). Дано M запросов (1 ≤ M ≤ 500000):</w:t>
            <w:br w:type="textWrapping"/>
            <w:t xml:space="preserve">1 L R  вывести сумму V[L] + … + V[R];</w:t>
            <w:br w:type="textWrapping"/>
            <w:t xml:space="preserve">2 i x  заменить V[i] на x.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Формат входных данных: N M, затем N элементов, затем M запросов (по одному в строке).</w:t>
        <w:br w:type="textWrapping"/>
        <w:t xml:space="preserve">Формат выходных данных: по строке на каждый запрос типа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ind w:firstLine="709"/>
        <w:jc w:val="both"/>
        <w:rPr/>
      </w:pPr>
      <w:sdt>
        <w:sdtPr>
          <w:id w:val="137820814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Для точечных обновлений и запросов суммы на отрезке при N, M до 500000 наивный пересчёт дал бы O(N·M) ≈ 2.5·10^11  не укладывается. Использовано дерево Фенвика (Fenwick tree, BIT): массив tree[1..N], где tree[i] хранит сумму элементов V[i−lowbit(i)+1..i]. Обновление  вверх по i += lowbit(i), префиксная сумма  вниз по i −= lowbit(i). Сумма на [L, R] = Prefix(R+1) − Prefix(L).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firstLine="709"/>
        <w:jc w:val="both"/>
        <w:rPr/>
      </w:pPr>
      <w:sdt>
        <w:sdtPr>
          <w:id w:val="-179850104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Сложность: O((N+M)·log N) ≈ 2·10^7 операций  около 100 мс. Память: long[N+1] = 4 МБ.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1356035716"/>
          <w:tag w:val="goog_rdk_3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t xml:space="preserve">using System.Text;</w:t>
            <w:br w:type="textWrapping"/>
            <w:br w:type="textWrapping"/>
            <w:t xml:space="preserve">// Дерево Фенвика — своя реализация.</w:t>
            <w:br w:type="textWrapping"/>
            <w:t xml:space="preserve">// Принцип: tree[i] хранит сумму отрезка V[i-lowbit(i)+1..i]; обновление</w:t>
            <w:br w:type="textWrapping"/>
            <w:t xml:space="preserve">// идёт вверх по i += lowbit(i), префиксная сумма — вниз по i -= lowbit(i).</w:t>
            <w:br w:type="textWrapping"/>
            <w:t xml:space="preserve">// Запрос суммы на [L,R] = Prefix(R+1) - Prefix(L).</w:t>
            <w:br w:type="textWrapping"/>
            <w:t xml:space="preserve">struct FenwickTree</w:t>
            <w:br w:type="textWrapping"/>
            <w:t xml:space="preserve">{</w:t>
            <w:br w:type="textWrapping"/>
            <w:t xml:space="preserve">    public long[] tree;</w:t>
            <w:br w:type="textWrapping"/>
            <w:t xml:space="preserve">    public int n;</w:t>
            <w:br w:type="textWrapping"/>
            <w:br w:type="textWrapping"/>
            <w:t xml:space="preserve">    public void Init(int n)</w:t>
            <w:br w:type="textWrapping"/>
            <w:t xml:space="preserve">    {</w:t>
            <w:br w:type="textWrapping"/>
            <w:t xml:space="preserve">        this.n = n;</w:t>
            <w:br w:type="textWrapping"/>
            <w:t xml:space="preserve">        tree = new long[n + 1];      // 1-индексация</w:t>
            <w:br w:type="textWrapping"/>
            <w:t xml:space="preserve">    }</w:t>
            <w:br w:type="textWrapping"/>
            <w:br w:type="textWrapping"/>
            <w:t xml:space="preserve">    // прибавить delta к V[idx] (0-индексация)</w:t>
            <w:br w:type="textWrapping"/>
            <w:t xml:space="preserve">    public void Update(int idx, long delta)</w:t>
            <w:br w:type="textWrapping"/>
            <w:t xml:space="preserve">    {</w:t>
            <w:br w:type="textWrapping"/>
            <w:t xml:space="preserve">        int i = idx + 1;</w:t>
            <w:br w:type="textWrapping"/>
            <w:t xml:space="preserve">        while (i &lt;= n)</w:t>
            <w:br w:type="textWrapping"/>
            <w:t xml:space="preserve">        {</w:t>
            <w:br w:type="textWrapping"/>
            <w:t xml:space="preserve">            tree[i] += delta;</w:t>
            <w:br w:type="textWrapping"/>
            <w:t xml:space="preserve">            i += i &amp; (-i);           // вверх по дереву</w:t>
            <w:br w:type="textWrapping"/>
            <w:t xml:space="preserve">        }</w:t>
            <w:br w:type="textWrapping"/>
            <w:t xml:space="preserve">    }</w:t>
            <w:br w:type="textWrapping"/>
            <w:br w:type="textWrapping"/>
            <w:t xml:space="preserve">    // сумма V[0..idx] (0-индексация), idx включительно</w:t>
            <w:br w:type="textWrapping"/>
            <w:t xml:space="preserve">    public long PrefixSum(int idx)</w:t>
            <w:br w:type="textWrapping"/>
            <w:t xml:space="preserve">    {</w:t>
            <w:br w:type="textWrapping"/>
            <w:t xml:space="preserve">        long s = 0;</w:t>
            <w:br w:type="textWrapping"/>
            <w:t xml:space="preserve">        int i = idx + 1;</w:t>
            <w:br w:type="textWrapping"/>
            <w:t xml:space="preserve">        while (i &gt; 0)</w:t>
            <w:br w:type="textWrapping"/>
            <w:t xml:space="preserve">        {</w:t>
            <w:br w:type="textWrapping"/>
            <w:t xml:space="preserve">            s += tree[i];</w:t>
            <w:br w:type="textWrapping"/>
            <w:t xml:space="preserve">            i -= i &amp; (-i);           // вниз по дереву</w:t>
            <w:br w:type="textWrapping"/>
            <w:t xml:space="preserve">        }</w:t>
            <w:br w:type="textWrapping"/>
            <w:t xml:space="preserve">        return s;</w:t>
            <w:br w:type="textWrapping"/>
            <w:t xml:space="preserve">    }</w:t>
            <w:br w:type="textWrapping"/>
            <w:br w:type="textWrapping"/>
            <w:t xml:space="preserve">    // сумма V[L..R] (0-индексация, L и R включительно)</w:t>
            <w:br w:type="textWrapping"/>
            <w:t xml:space="preserve">    public long RangeSum(int L, int R)</w:t>
            <w:br w:type="textWrapping"/>
            <w:t xml:space="preserve">    {</w:t>
            <w:br w:type="textWrapping"/>
            <w:t xml:space="preserve">        if (L &gt; R) return 0;</w:t>
            <w:br w:type="textWrapping"/>
            <w:t xml:space="preserve">        if (L == 0) return PrefixSum(R);</w:t>
            <w:br w:type="textWrapping"/>
            <w:t xml:space="preserve">        return PrefixSum(R) - PrefixSum(L - 1);</w:t>
            <w:br w:type="textWrapping"/>
            <w:t xml:space="preserve">    }</w:t>
            <w:br w:type="textWrapping"/>
            <w:t xml:space="preserve">}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Stopwatch sw = Stopwatch.StartNew();</w:t>
            <w:br w:type="textWrapping"/>
            <w:br w:type="textWrapping"/>
            <w:t xml:space="preserve">        string[] first = Console.ReadLine()</w:t>
            <w:br w:type="textWrapping"/>
            <w:t xml:space="preserve">                                .Split(new char[] { ' ' }, StringSplitOptions.RemoveEmptyEntries);</w:t>
            <w:br w:type="textWrapping"/>
            <w:t xml:space="preserve">        int N = int.Parse(first[0]);</w:t>
            <w:br w:type="textWrapping"/>
            <w:t xml:space="preserve">        int M = int.Parse(first[1]);</w:t>
            <w:br w:type="textWrapping"/>
            <w:br w:type="textWrapping"/>
            <w:t xml:space="preserve">        long[] v = new long[N];</w:t>
            <w:br w:type="textWrapping"/>
            <w:t xml:space="preserve">        string[] vparts = Console.ReadLine()</w:t>
            <w:br w:type="textWrapping"/>
            <w:t xml:space="preserve">                                 .Split(new char[] { ' ' }, StringSplitOptions.RemoveEmptyEntries);</w:t>
            <w:br w:type="textWrapping"/>
            <w:t xml:space="preserve">        for (int i = 0; i &lt; N; i++) v[i] = long.Parse(vparts[i]);</w:t>
            <w:br w:type="textWrapping"/>
            <w:br w:type="textWrapping"/>
            <w:t xml:space="preserve">        long memStart = GC.GetTotalMemory(false);</w:t>
            <w:br w:type="textWrapping"/>
            <w:br w:type="textWrapping"/>
            <w:t xml:space="preserve">        // строим дерево Фенвика за O(N): каждый V[i] прибавляем в tree</w:t>
            <w:br w:type="textWrapping"/>
            <w:t xml:space="preserve">        FenwickTree ft = default;</w:t>
            <w:br w:type="textWrapping"/>
            <w:t xml:space="preserve">        ft.Init(N);</w:t>
            <w:br w:type="textWrapping"/>
            <w:t xml:space="preserve">        for (int i = 0; i &lt; N; i++) ft.Update(i, v[i]);</w:t>
            <w:br w:type="textWrapping"/>
            <w:br w:type="textWrapping"/>
            <w:t xml:space="preserve">        StringBuilder output = new StringBuilder();</w:t>
            <w:br w:type="textWrapping"/>
            <w:br w:type="textWrapping"/>
            <w:t xml:space="preserve">        for (int q = 0; q &lt; M; q++)</w:t>
            <w:br w:type="textWrapping"/>
            <w:t xml:space="preserve">        {</w:t>
            <w:br w:type="textWrapping"/>
            <w:t xml:space="preserve">            string[] parts = Console.ReadLine()</w:t>
            <w:br w:type="textWrapping"/>
            <w:t xml:space="preserve">                                    .Split(new char[] { ' ' }, StringSplitOptions.RemoveEmptyEntries);</w:t>
            <w:br w:type="textWrapping"/>
            <w:t xml:space="preserve">            int code = int.Parse(parts[0]);</w:t>
            <w:br w:type="textWrapping"/>
            <w:br w:type="textWrapping"/>
            <w:t xml:space="preserve">            if (code == 1)</w:t>
            <w:br w:type="textWrapping"/>
            <w:t xml:space="preserve">            {</w:t>
            <w:br w:type="textWrapping"/>
            <w:t xml:space="preserve">                int L = int.Parse(parts[1]);</w:t>
            <w:br w:type="textWrapping"/>
            <w:t xml:space="preserve">                int R = int.Parse(parts[2]);</w:t>
            <w:br w:type="textWrapping"/>
            <w:t xml:space="preserve">                output.Append(ft.RangeSum(L, R)).Append('\n');</w:t>
            <w:br w:type="textWrapping"/>
            <w:t xml:space="preserve">            }</w:t>
            <w:br w:type="textWrapping"/>
            <w:t xml:space="preserve">            else // code == 2</w:t>
            <w:br w:type="textWrapping"/>
            <w:t xml:space="preserve">            {</w:t>
            <w:br w:type="textWrapping"/>
            <w:t xml:space="preserve">                int idx = int.Parse(parts[1]);</w:t>
            <w:br w:type="textWrapping"/>
            <w:t xml:space="preserve">                long newVal = long.Parse(parts[2]);</w:t>
            <w:br w:type="textWrapping"/>
            <w:t xml:space="preserve">                long delta = newVal - v[idx];</w:t>
            <w:br w:type="textWrapping"/>
            <w:t xml:space="preserve">                v[idx] = newVal;</w:t>
            <w:br w:type="textWrapping"/>
            <w:t xml:space="preserve">                ft.Update(idx, delta);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sw.Stop();</w:t>
            <w:br w:type="textWrapping"/>
            <w:t xml:space="preserve">        long memEnd = GC.GetTotalMemory(false);</w:t>
            <w:br w:type="textWrapping"/>
            <w:br w:type="textWrapping"/>
            <w:t xml:space="preserve">        Console.Write(output.ToString());</w:t>
            <w:br w:type="textWrapping"/>
            <w:br w:type="textWrapping"/>
            <w:t xml:space="preserve">        Console.Error.WriteLine($"TIME_MS={sw.Elapsed.TotalMilliseconds:F2}");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1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625"/>
        <w:gridCol w:w="1620"/>
        <w:gridCol w:w="1620"/>
        <w:gridCol w:w="1620"/>
        <w:tblGridChange w:id="0">
          <w:tblGrid>
            <w:gridCol w:w="615"/>
            <w:gridCol w:w="262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3 / 1 2 3 4 5 6 7 8 9 10 / 1 0 9 / 1 2 5 / 2 0 100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55, 18, 154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2 / 1×10 / 1 0 9 / 1 5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2 / 0×10 / 1 0 9 / 2 5 100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1 / 1 2 3 4 5 6 7 8 9 10 / 1 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1 / 1 2 3 4 5 6 7 8 9 10 / 1 9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2 / 1 2 3 4 5 6 7 8 9 10 / 2 5 0 / 1 5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1 / 4294967295 ×10 / 1 0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42949672950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 1 / 1×500000 / 1 0 499999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 500000 / случайные /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3 / 1..10 / 2 0 0 / 2 9 0 / 1 0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Задача 11. Кеширующий сервер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Сервер-посредник имеет кеш на N запросов. Известна последовательность из M запросов к распределённой системе. Нужно минимизировать число обращений к распределённой системе (промахов кеша), зная всю последовательность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ind w:firstLine="709"/>
        <w:jc w:val="both"/>
        <w:rPr/>
      </w:pPr>
      <w:sdt>
        <w:sdtPr>
          <w:id w:val="-137666051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M (1 ≤ N, M ≤ 100000), затем M номеров запросов R_i (0 ≤ R_i ≤ 10^18).</w:t>
            <w:br w:type="textWrapping"/>
            <w:t xml:space="preserve">Формат выходных данных: одно число  количество промахов.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Использован оптимальный алгоритм Белади: при промахе с полным кешем вытесняется тот элемент, чьё следующее использование наступит позже всех (или который больше не встретится). Это доказуемо обменным аргументом: если вытесняем A, а B понадобится раньше, чем A, то обмен не увеличит число промахов.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эффективной реализации предвычисляется next[i]  позиция следующего вхождения того же значения (или int.MaxValue, если больше не встретится). Элементы кеша хранятся в индексной max-куче по next; на попадании выполняется decrease-key (next уменьшается), на промахе  extract-max.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ind w:firstLine="709"/>
        <w:jc w:val="both"/>
        <w:rPr/>
      </w:pPr>
      <w:sdt>
        <w:sdtPr>
          <w:id w:val="-45556493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Значения до 10^18, поэтому используется сжатие координат: сортировка + бинарный поиск. Сложность: O(M log M + M log N) ≈ 1.7·10^6  мгновенно. Память: несколько массивов по M  около 5 МБ.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272180813"/>
          <w:tag w:val="goog_rdk_6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Сортировка слиянием для long[] — своя реализация.</w:t>
            <w:br w:type="textWrapping"/>
            <w:t xml:space="preserve">    // Принцип: делим пополам, рекурсивно сортируем, сливаем через буфер.</w:t>
            <w:br w:type="textWrapping"/>
            <w:t xml:space="preserve">    static void MergeSort(long[] a, int left, int right, long[] buffer)</w:t>
            <w:br w:type="textWrapping"/>
            <w:t xml:space="preserve">    {</w:t>
            <w:br w:type="textWrapping"/>
            <w:t xml:space="preserve">        if (right - left &lt;= 1) return;</w:t>
            <w:br w:type="textWrapping"/>
            <w:t xml:space="preserve">        int mid = (left + right) / 2;</w:t>
            <w:br w:type="textWrapping"/>
            <w:t xml:space="preserve">        MergeSort(a, left, mid, buffer);</w:t>
            <w:br w:type="textWrapping"/>
            <w:t xml:space="preserve">        MergeSort(a, mid, right, buffer);</w:t>
            <w:br w:type="textWrapping"/>
            <w:t xml:space="preserve">        int i = left, j = mid, k = left;</w:t>
            <w:br w:type="textWrapping"/>
            <w:t xml:space="preserve">        while (i &lt; mid &amp;&amp; j &lt; right)</w:t>
            <w:br w:type="textWrapping"/>
            <w:t xml:space="preserve">        {</w:t>
            <w:br w:type="textWrapping"/>
            <w:t xml:space="preserve">            if (a[i] &lt;= a[j]) buffer[k++] = a[i++];</w:t>
            <w:br w:type="textWrapping"/>
            <w:t xml:space="preserve">            else              buffer[k++] = a[j++];</w:t>
            <w:br w:type="textWrapping"/>
            <w:t xml:space="preserve">        }</w:t>
            <w:br w:type="textWrapping"/>
            <w:t xml:space="preserve">        while (i &lt; mid)   buffer[k++] = a[i++];</w:t>
            <w:br w:type="textWrapping"/>
            <w:t xml:space="preserve">        while (j &lt; right) buffer[k++] = a[j++];</w:t>
            <w:br w:type="textWrapping"/>
            <w:t xml:space="preserve">        for (int t = left; t &lt; right; t++) a[t] = buffer[t];</w:t>
            <w:br w:type="textWrapping"/>
            <w:t xml:space="preserve">    }</w:t>
            <w:br w:type="textWrapping"/>
            <w:br w:type="textWrapping"/>
            <w:t xml:space="preserve">    // Бинарный поиск в отсортированном long[] — своя реализация.</w:t>
            <w:br w:type="textWrapping"/>
            <w:t xml:space="preserve">    // Принцип: сравниваем с серединой и отбрасываем половину, где элемента быть не может.</w:t>
            <w:br w:type="textWrapping"/>
            <w:t xml:space="preserve">    static int BinarySearch(long[] a, int n, long x)</w:t>
            <w:br w:type="textWrapping"/>
            <w:t xml:space="preserve">    {</w:t>
            <w:br w:type="textWrapping"/>
            <w:t xml:space="preserve">        int lo = 0, hi = n - 1;</w:t>
            <w:br w:type="textWrapping"/>
            <w:t xml:space="preserve">        while (lo &lt;= hi)</w:t>
            <w:br w:type="textWrapping"/>
            <w:t xml:space="preserve">        {</w:t>
            <w:br w:type="textWrapping"/>
            <w:t xml:space="preserve">            int mid = (lo + hi) / 2;</w:t>
            <w:br w:type="textWrapping"/>
            <w:t xml:space="preserve">            if (a[mid] == x) return mid;</w:t>
            <w:br w:type="textWrapping"/>
            <w:t xml:space="preserve">            if (a[mid] &lt; x) lo = mid + 1;</w:t>
            <w:br w:type="textWrapping"/>
            <w:t xml:space="preserve">            else             hi = mid - 1;</w:t>
            <w:br w:type="textWrapping"/>
            <w:t xml:space="preserve">        }</w:t>
            <w:br w:type="textWrapping"/>
            <w:t xml:space="preserve">        return -1;</w:t>
            <w:br w:type="textWrapping"/>
            <w:t xml:space="preserve">    }</w:t>
            <w:br w:type="textWrapping"/>
            <w:br w:type="textWrapping"/>
            <w:t xml:space="preserve">    // Индексная max-куча по nextPos — своя реализация.</w:t>
            <w:br w:type="textWrapping"/>
            <w:t xml:space="preserve">    // Принцип: в корне лежит элемент с самым дальним следующим использованием;</w:t>
            <w:br w:type="textWrapping"/>
            <w:t xml:space="preserve">    // posInHeap даёт O(1) доступ к позиции элемента в куче для уменьшения ключа.</w:t>
            <w:br w:type="textWrapping"/>
            <w:t xml:space="preserve">    class IndexedMaxHeap</w:t>
            <w:br w:type="textWrapping"/>
            <w:t xml:space="preserve">    {</w:t>
            <w:br w:type="textWrapping"/>
            <w:t xml:space="preserve">        public int[] item;</w:t>
            <w:br w:type="textWrapping"/>
            <w:t xml:space="preserve">        public int[] nextPos;</w:t>
            <w:br w:type="textWrapping"/>
            <w:t xml:space="preserve">        public int[] posInHeap;</w:t>
            <w:br w:type="textWrapping"/>
            <w:t xml:space="preserve">        public int size;</w:t>
            <w:br w:type="textWrapping"/>
            <w:br w:type="textWrapping"/>
            <w:t xml:space="preserve">        public void Init(int capacity, int uniqueCount)</w:t>
            <w:br w:type="textWrapping"/>
            <w:t xml:space="preserve">        {</w:t>
            <w:br w:type="textWrapping"/>
            <w:t xml:space="preserve">            item      = new int[capacity + 2];</w:t>
            <w:br w:type="textWrapping"/>
            <w:t xml:space="preserve">            nextPos   = new int[capacity + 2];</w:t>
            <w:br w:type="textWrapping"/>
            <w:t xml:space="preserve">            posInHeap = new int[uniqueCount];</w:t>
            <w:br w:type="textWrapping"/>
            <w:t xml:space="preserve">            for (int i = 0; i &lt; uniqueCount; i++) posInHeap[i] = -1;</w:t>
            <w:br w:type="textWrapping"/>
            <w:t xml:space="preserve">            size = 0;</w:t>
            <w:br w:type="textWrapping"/>
            <w:t xml:space="preserve">        }</w:t>
            <w:br w:type="textWrapping"/>
            <w:br w:type="textWrapping"/>
            <w:t xml:space="preserve">        void Swap(int i, int j)</w:t>
            <w:br w:type="textWrapping"/>
            <w:t xml:space="preserve">        {</w:t>
            <w:br w:type="textWrapping"/>
            <w:t xml:space="preserve">            int ti = item[i];    item[i]    = item[j];    item[j]    = ti;</w:t>
            <w:br w:type="textWrapping"/>
            <w:t xml:space="preserve">            int tn = nextPos[i]; nextPos[i] = nextPos[j]; nextPos[j] = tn;</w:t>
            <w:br w:type="textWrapping"/>
            <w:t xml:space="preserve">            posInHeap[item[i]] = i;</w:t>
            <w:br w:type="textWrapping"/>
            <w:t xml:space="preserve">            posInHeap[item[j]] = j;</w:t>
            <w:br w:type="textWrapping"/>
            <w:t xml:space="preserve">        }</w:t>
            <w:br w:type="textWrapping"/>
            <w:br w:type="textWrapping"/>
            <w:t xml:space="preserve">        void SiftUp(int i)</w:t>
            <w:br w:type="textWrapping"/>
            <w:t xml:space="preserve">        {</w:t>
            <w:br w:type="textWrapping"/>
            <w:t xml:space="preserve">            while (i &gt; 1)</w:t>
            <w:br w:type="textWrapping"/>
            <w:t xml:space="preserve">            {</w:t>
            <w:br w:type="textWrapping"/>
            <w:t xml:space="preserve">                int p = i / 2;</w:t>
            <w:br w:type="textWrapping"/>
            <w:t xml:space="preserve">                if (nextPos[p] &lt; nextPos[i]) { Swap(p, i); i = p; }</w:t>
            <w:br w:type="textWrapping"/>
            <w:t xml:space="preserve">                else break;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void SiftDown(int i)</w:t>
            <w:br w:type="textWrapping"/>
            <w:t xml:space="preserve">        {</w:t>
            <w:br w:type="textWrapping"/>
            <w:t xml:space="preserve">            while (true)</w:t>
            <w:br w:type="textWrapping"/>
            <w:t xml:space="preserve">            {</w:t>
            <w:br w:type="textWrapping"/>
            <w:t xml:space="preserve">                int l = 2 * i, r = 2 * i + 1, biggest = i;</w:t>
            <w:br w:type="textWrapping"/>
            <w:t xml:space="preserve">                if (l &lt;= size &amp;&amp; nextPos[l] &gt; nextPos[biggest]) biggest = l;</w:t>
            <w:br w:type="textWrapping"/>
            <w:t xml:space="preserve">                if (r &lt;= size &amp;&amp; nextPos[r] &gt; nextPos[biggest]) biggest = r;</w:t>
            <w:br w:type="textWrapping"/>
            <w:t xml:space="preserve">                if (biggest == i) break;</w:t>
            <w:br w:type="textWrapping"/>
            <w:t xml:space="preserve">                Swap(i, biggest);</w:t>
            <w:br w:type="textWrapping"/>
            <w:t xml:space="preserve">                i = biggest;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public void Insert(int ci, int np)</w:t>
            <w:br w:type="textWrapping"/>
            <w:t xml:space="preserve">        {</w:t>
            <w:br w:type="textWrapping"/>
            <w:t xml:space="preserve">            size++;</w:t>
            <w:br w:type="textWrapping"/>
            <w:t xml:space="preserve">            item[size]    = ci;</w:t>
            <w:br w:type="textWrapping"/>
            <w:t xml:space="preserve">            nextPos[size] = np;</w:t>
            <w:br w:type="textWrapping"/>
            <w:t xml:space="preserve">            posInHeap[ci] = size;</w:t>
            <w:br w:type="textWrapping"/>
            <w:t xml:space="preserve">            SiftUp(size);</w:t>
            <w:br w:type="textWrapping"/>
            <w:t xml:space="preserve">        }</w:t>
            <w:br w:type="textWrapping"/>
            <w:br w:type="textWrapping"/>
            <w:t xml:space="preserve">        public int ExtractMax()</w:t>
            <w:br w:type="textWrapping"/>
            <w:t xml:space="preserve">        {</w:t>
            <w:br w:type="textWrapping"/>
            <w:t xml:space="preserve">            int top = item[1];</w:t>
            <w:br w:type="textWrapping"/>
            <w:t xml:space="preserve">            posInHeap[top] = -1;</w:t>
            <w:br w:type="textWrapping"/>
            <w:t xml:space="preserve">            if (size == 1) { size = 0; return top; }</w:t>
            <w:br w:type="textWrapping"/>
            <w:t xml:space="preserve">            item[1]    = item[size];</w:t>
            <w:br w:type="textWrapping"/>
            <w:t xml:space="preserve">            nextPos[1] = nextPos[size];</w:t>
            <w:br w:type="textWrapping"/>
            <w:t xml:space="preserve">            posInHeap[item[1]] = 1;</w:t>
            <w:br w:type="textWrapping"/>
            <w:t xml:space="preserve">            size--;</w:t>
            <w:br w:type="textWrapping"/>
            <w:t xml:space="preserve">            SiftDown(1);</w:t>
            <w:br w:type="textWrapping"/>
            <w:t xml:space="preserve">            return top;</w:t>
            <w:br w:type="textWrapping"/>
            <w:t xml:space="preserve">        }</w:t>
            <w:br w:type="textWrapping"/>
            <w:br w:type="textWrapping"/>
            <w:t xml:space="preserve">        public void DecreaseKey(int ci, int np)</w:t>
            <w:br w:type="textWrapping"/>
            <w:t xml:space="preserve">        {</w:t>
            <w:br w:type="textWrapping"/>
            <w:t xml:space="preserve">            int i = posInHeap[ci];</w:t>
            <w:br w:type="textWrapping"/>
            <w:t xml:space="preserve">            nextPos[i] = np;</w:t>
            <w:br w:type="textWrapping"/>
            <w:t xml:space="preserve">            SiftUp(i);</w:t>
            <w:br w:type="textWrapping"/>
            <w:t xml:space="preserve">        }</w:t>
            <w:br w:type="textWrapping"/>
            <w:t xml:space="preserve">    }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Stopwatch sw = Stopwatch.StartNew();</w:t>
            <w:br w:type="textWrapping"/>
            <w:br w:type="textWrapping"/>
            <w:t xml:space="preserve">        // первая строка: N M</w:t>
            <w:br w:type="textWrapping"/>
            <w:t xml:space="preserve">        string firstLine = Console.ReadLine();</w:t>
            <w:br w:type="textWrapping"/>
            <w:t xml:space="preserve">        string[] first = firstLine.Split(new char[] { ' ', '\t' },</w:t>
            <w:br w:type="textWrapping"/>
            <w:t xml:space="preserve">                                         StringSplitOptions.RemoveEmptyEntries);</w:t>
            <w:br w:type="textWrapping"/>
            <w:t xml:space="preserve">        int N = int.Parse(first[0]);</w:t>
            <w:br w:type="textWrapping"/>
            <w:t xml:space="preserve">        int M = int.Parse(first[1]);</w:t>
            <w:br w:type="textWrapping"/>
            <w:br w:type="textWrapping"/>
            <w:t xml:space="preserve">        // M запросов: по одному в строке или все в одной</w:t>
            <w:br w:type="textWrapping"/>
            <w:t xml:space="preserve">        long[] R = new long[M];</w:t>
            <w:br w:type="textWrapping"/>
            <w:t xml:space="preserve">        int filled = 0;</w:t>
            <w:br w:type="textWrapping"/>
            <w:t xml:space="preserve">        while (filled &lt; M)</w:t>
            <w:br w:type="textWrapping"/>
            <w:t xml:space="preserve">        {</w:t>
            <w:br w:type="textWrapping"/>
            <w:t xml:space="preserve">            string line = Console.ReadLine();</w:t>
            <w:br w:type="textWrapping"/>
            <w:t xml:space="preserve">            if (line == null) break;</w:t>
            <w:br w:type="textWrapping"/>
            <w:t xml:space="preserve">            string[] parts = line.Split(new char[] { ' ', '\t' },</w:t>
            <w:br w:type="textWrapping"/>
            <w:t xml:space="preserve">                                        StringSplitOptions.RemoveEmptyEntries);</w:t>
            <w:br w:type="textWrapping"/>
            <w:t xml:space="preserve">            for (int t = 0; t &lt; parts.Length &amp;&amp; filled &lt; M; t++)</w:t>
            <w:br w:type="textWrapping"/>
            <w:t xml:space="preserve">                R[filled++] = long.Parse(parts[t]);</w:t>
            <w:br w:type="textWrapping"/>
            <w:t xml:space="preserve">        }</w:t>
            <w:br w:type="textWrapping"/>
            <w:br w:type="textWrapping"/>
            <w:t xml:space="preserve">        long memStart = GC.GetTotalMemory(false);</w:t>
            <w:br w:type="textWrapping"/>
            <w:br w:type="textWrapping"/>
            <w:t xml:space="preserve">        // сжатие координат</w:t>
            <w:br w:type="textWrapping"/>
            <w:t xml:space="preserve">        long[] sorted = new long[M];</w:t>
            <w:br w:type="textWrapping"/>
            <w:t xml:space="preserve">        for (int i = 0; i &lt; M; i++) sorted[i] = R[i];</w:t>
            <w:br w:type="textWrapping"/>
            <w:t xml:space="preserve">        long[] buf = new long[M];</w:t>
            <w:br w:type="textWrapping"/>
            <w:t xml:space="preserve">        MergeSort(sorted, 0, M, buf);</w:t>
            <w:br w:type="textWrapping"/>
            <w:br w:type="textWrapping"/>
            <w:t xml:space="preserve">        int K = 0;</w:t>
            <w:br w:type="textWrapping"/>
            <w:t xml:space="preserve">        for (int i = 0; i &lt; M; i++)</w:t>
            <w:br w:type="textWrapping"/>
            <w:t xml:space="preserve">        {</w:t>
            <w:br w:type="textWrapping"/>
            <w:t xml:space="preserve">            if (i == 0 || sorted[i] != sorted[i - 1])</w:t>
            <w:br w:type="textWrapping"/>
            <w:t xml:space="preserve">            {</w:t>
            <w:br w:type="textWrapping"/>
            <w:t xml:space="preserve">                sorted[K] = sorted[i];</w:t>
            <w:br w:type="textWrapping"/>
            <w:t xml:space="preserve">                K++;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int[] comp = new int[M];</w:t>
            <w:br w:type="textWrapping"/>
            <w:t xml:space="preserve">        for (int i = 0; i &lt; M; i++)</w:t>
            <w:br w:type="textWrapping"/>
            <w:t xml:space="preserve">            comp[i] = BinarySearch(sorted, K, R[i]);</w:t>
            <w:br w:type="textWrapping"/>
            <w:br w:type="textWrapping"/>
            <w:t xml:space="preserve">        // next[i] = позиция следующего вхождения того же значения</w:t>
            <w:br w:type="textWrapping"/>
            <w:t xml:space="preserve">        int[] next = new int[M];</w:t>
            <w:br w:type="textWrapping"/>
            <w:t xml:space="preserve">        int[] lastSeen = new int[K];</w:t>
            <w:br w:type="textWrapping"/>
            <w:t xml:space="preserve">        for (int i = 0; i &lt; K; i++) lastSeen[i] = int.MaxValue;</w:t>
            <w:br w:type="textWrapping"/>
            <w:t xml:space="preserve">        for (int i = M - 1; i &gt;= 0; i--)</w:t>
            <w:br w:type="textWrapping"/>
            <w:t xml:space="preserve">        {</w:t>
            <w:br w:type="textWrapping"/>
            <w:t xml:space="preserve">            int ci = comp[i];</w:t>
            <w:br w:type="textWrapping"/>
            <w:t xml:space="preserve">            next[i] = lastSeen[ci];</w:t>
            <w:br w:type="textWrapping"/>
            <w:t xml:space="preserve">            lastSeen[ci] = i;</w:t>
            <w:br w:type="textWrapping"/>
            <w:t xml:space="preserve">        }</w:t>
            <w:br w:type="textWrapping"/>
            <w:br w:type="textWrapping"/>
            <w:t xml:space="preserve">        // алгоритм Белади: при промахе с полным кешем вытесняем тот,</w:t>
            <w:br w:type="textWrapping"/>
            <w:t xml:space="preserve">        // чьё следующее использование наступит позже всех</w:t>
            <w:br w:type="textWrapping"/>
            <w:t xml:space="preserve">        bool[] inCache = new bool[K];</w:t>
            <w:br w:type="textWrapping"/>
            <w:t xml:space="preserve">        IndexedMaxHeap heap = new IndexedMaxHeap();</w:t>
            <w:br w:type="textWrapping"/>
            <w:t xml:space="preserve">        heap.Init(Math.Max(N, M) + 2, K);</w:t>
            <w:br w:type="textWrapping"/>
            <w:br w:type="textWrapping"/>
            <w:t xml:space="preserve">        int misses = 0;</w:t>
            <w:br w:type="textWrapping"/>
            <w:t xml:space="preserve">        int cacheSize = 0;</w:t>
            <w:br w:type="textWrapping"/>
            <w:br w:type="textWrapping"/>
            <w:t xml:space="preserve">        for (int i = 0; i &lt; M; i++)</w:t>
            <w:br w:type="textWrapping"/>
            <w:t xml:space="preserve">        {</w:t>
            <w:br w:type="textWrapping"/>
            <w:t xml:space="preserve">            int ci = comp[i];</w:t>
            <w:br w:type="textWrapping"/>
            <w:t xml:space="preserve">            if (inCache[ci])</w:t>
            <w:br w:type="textWrapping"/>
            <w:t xml:space="preserve">            {</w:t>
            <w:br w:type="textWrapping"/>
            <w:t xml:space="preserve">                heap.DecreaseKey(ci, next[i]);</w:t>
            <w:br w:type="textWrapping"/>
            <w:t xml:space="preserve">            }</w:t>
            <w:br w:type="textWrapping"/>
            <w:t xml:space="preserve">            else</w:t>
            <w:br w:type="textWrapping"/>
            <w:t xml:space="preserve">            {</w:t>
            <w:br w:type="textWrapping"/>
            <w:t xml:space="preserve">                misses++;</w:t>
            <w:br w:type="textWrapping"/>
            <w:t xml:space="preserve">                if (cacheSize &lt; N)</w:t>
            <w:br w:type="textWrapping"/>
            <w:t xml:space="preserve">                {</w:t>
            <w:br w:type="textWrapping"/>
            <w:t xml:space="preserve">                    inCache[ci] = true;</w:t>
            <w:br w:type="textWrapping"/>
            <w:t xml:space="preserve">                    heap.Insert(ci, next[i]);</w:t>
            <w:br w:type="textWrapping"/>
            <w:t xml:space="preserve">                    cacheSize++;</w:t>
            <w:br w:type="textWrapping"/>
            <w:t xml:space="preserve">                }</w:t>
            <w:br w:type="textWrapping"/>
            <w:t xml:space="preserve">                else</w:t>
            <w:br w:type="textWrapping"/>
            <w:t xml:space="preserve">                {</w:t>
            <w:br w:type="textWrapping"/>
            <w:t xml:space="preserve">                    int evicted = heap.ExtractMax();</w:t>
            <w:br w:type="textWrapping"/>
            <w:t xml:space="preserve">                    inCache[evicted] = false;</w:t>
            <w:br w:type="textWrapping"/>
            <w:t xml:space="preserve">                    inCache[ci] = true;</w:t>
            <w:br w:type="textWrapping"/>
            <w:t xml:space="preserve">                    heap.Insert(ci, next[i]);</w:t>
            <w:br w:type="textWrapping"/>
            <w:t xml:space="preserve">                }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sw.Stop();</w:t>
            <w:br w:type="textWrapping"/>
            <w:t xml:space="preserve">        long memEnd = GC.GetTotalMemory(false);</w:t>
            <w:br w:type="textWrapping"/>
            <w:br w:type="textWrapping"/>
            <w:t xml:space="preserve">        Console.WriteLine(misses);</w:t>
            <w:br w:type="textWrapping"/>
            <w:t xml:space="preserve">        Console.Error.WriteLine($"TIME_MS={sw.Elapsed.TotalMilliseconds:F2}");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2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2655"/>
        <w:gridCol w:w="1620"/>
        <w:gridCol w:w="1620"/>
        <w:gridCol w:w="1620"/>
        <w:tblGridChange w:id="0">
          <w:tblGrid>
            <w:gridCol w:w="585"/>
            <w:gridCol w:w="265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15 / 3 1 4 1 5 9 2 6 5 3 5 8 7 9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5 / 1 2 1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5 / 1 1 1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6 / 1 2 3 1 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6 / 1 2 3 1 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 /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20 / 1 2 3 4 5 6 7 8 9 10 1 2 3 4 5 6 7 8 9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100000 100000 / 0..99999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100000 / 1×100000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100000 100000 / случайные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Задача 19. Лемма о накачке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Даны две строки s и t длины n и m соответственно, состоящие из строчных букв. Подсчитать количество троек строк (x, y, z) таких, что:</w:t>
        <w:br w:type="textWrapping"/>
        <w:t xml:space="preserve">s = x + y + z;</w:t>
        <w:br w:type="textWrapping"/>
        <w:t xml:space="preserve">t = x + y + y + … + y + z для некоторого целого k (включая 0 и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Формат входных данных: n m, затем s, затем t.</w:t>
        <w:br w:type="textWrapping"/>
        <w:t xml:space="preserve">Формат выходных данных: одно число  количество троек.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ind w:firstLine="709"/>
        <w:jc w:val="both"/>
        <w:rPr/>
      </w:pPr>
      <w:sdt>
        <w:sdtPr>
          <w:id w:val="120893752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x  общий префикс s и t, z  общий суффикс. Перебираем длину x (a) и длину y (b), c = n − a − b. Проверяем: s[0..a−1] == t[0..a−1]; s[n−c..n−1] == t[m−c..m−1]; t[a..m−c−1]  степень y = s[a..a+b−1]. Все проверки  посимвольные, без создания подстрок.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Сложность: O(n^2 · m)  приемлемо для небольших n. Медленная версия, для граничных n=10^7 не решается (в отчёте отметить «Не решено»). Память: O(n+m).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1949882047"/>
          <w:tag w:val="goog_rdk_8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Проверка: t[l..r-1] == (y)^k, где y — s[yStart..yStart+b-1] — своя.</w:t>
            <w:br w:type="textWrapping"/>
            <w:t xml:space="preserve">    // Принцип: идём по t и сравниваем с y циклически; если хоть один символ</w:t>
            <w:br w:type="textWrapping"/>
            <w:t xml:space="preserve">    // не совпал — не степень.</w:t>
            <w:br w:type="textWrapping"/>
            <w:t xml:space="preserve">    static bool IsPower(string t, int l, int r, string s, int yStart, int b)</w:t>
            <w:br w:type="textWrapping"/>
            <w:t xml:space="preserve">    {</w:t>
            <w:br w:type="textWrapping"/>
            <w:t xml:space="preserve">        int len = r - l;</w:t>
            <w:br w:type="textWrapping"/>
            <w:t xml:space="preserve">        if (b == 0) return len == 0;</w:t>
            <w:br w:type="textWrapping"/>
            <w:t xml:space="preserve">        if (len % b != 0) return false;</w:t>
            <w:br w:type="textWrapping"/>
            <w:t xml:space="preserve">        for (int i = 0; i &lt; len; i++)</w:t>
            <w:br w:type="textWrapping"/>
            <w:t xml:space="preserve">        {</w:t>
            <w:br w:type="textWrapping"/>
            <w:t xml:space="preserve">            if (t[l + i] != s[yStart + (i % b)]) return false;</w:t>
            <w:br w:type="textWrapping"/>
            <w:t xml:space="preserve">        }</w:t>
            <w:br w:type="textWrapping"/>
            <w:t xml:space="preserve">        return true;</w:t>
            <w:br w:type="textWrapping"/>
            <w:t xml:space="preserve">    }</w:t>
            <w:br w:type="textWrapping"/>
            <w:br w:type="textWrapping"/>
            <w:t xml:space="preserve">    // Сравнение s[0..a-1] с t[0..a-1] — своя.</w:t>
            <w:br w:type="textWrapping"/>
            <w:t xml:space="preserve">    static bool SamePrefix(string s, string t, int a)</w:t>
            <w:br w:type="textWrapping"/>
            <w:t xml:space="preserve">    {</w:t>
            <w:br w:type="textWrapping"/>
            <w:t xml:space="preserve">        for (int i = 0; i &lt; a; i++)</w:t>
            <w:br w:type="textWrapping"/>
            <w:t xml:space="preserve">            if (s[i] != t[i]) return false;</w:t>
            <w:br w:type="textWrapping"/>
            <w:t xml:space="preserve">        return true;</w:t>
            <w:br w:type="textWrapping"/>
            <w:t xml:space="preserve">    }</w:t>
            <w:br w:type="textWrapping"/>
            <w:br w:type="textWrapping"/>
            <w:t xml:space="preserve">    // Сравнение s[n-c..n-1] с t[m-c..m-1] — своя.</w:t>
            <w:br w:type="textWrapping"/>
            <w:t xml:space="preserve">    static bool SameSuffix(string s, int n, string t, int m, int c)</w:t>
            <w:br w:type="textWrapping"/>
            <w:t xml:space="preserve">    {</w:t>
            <w:br w:type="textWrapping"/>
            <w:t xml:space="preserve">        for (int i = 0; i &lt; c; i++)</w:t>
            <w:br w:type="textWrapping"/>
            <w:t xml:space="preserve">            if (s[n - c + i] != t[m - c + i]) return false;</w:t>
            <w:br w:type="textWrapping"/>
            <w:t xml:space="preserve">        return true;</w:t>
            <w:br w:type="textWrapping"/>
            <w:t xml:space="preserve">    }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Stopwatch sw = Stopwatch.StartNew();</w:t>
            <w:br w:type="textWrapping"/>
            <w:br w:type="textWrapping"/>
            <w:t xml:space="preserve">        string firstLine = Console.ReadLine();</w:t>
            <w:br w:type="textWrapping"/>
            <w:t xml:space="preserve">        string[] first = firstLine.Split(new char[] { ' ', '\t' },</w:t>
            <w:br w:type="textWrapping"/>
            <w:t xml:space="preserve">                                         StringSplitOptions.RemoveEmptyEntries);</w:t>
            <w:br w:type="textWrapping"/>
            <w:t xml:space="preserve">        int n = int.Parse(first[0]);</w:t>
            <w:br w:type="textWrapping"/>
            <w:t xml:space="preserve">        int m = int.Parse(first[1]);</w:t>
            <w:br w:type="textWrapping"/>
            <w:t xml:space="preserve">        string s = Console.ReadLine().Trim();</w:t>
            <w:br w:type="textWrapping"/>
            <w:t xml:space="preserve">        string t = Console.ReadLine().Trim();</w:t>
            <w:br w:type="textWrapping"/>
            <w:br w:type="textWrapping"/>
            <w:t xml:space="preserve">        long memStart = GC.GetTotalMemory(false);</w:t>
            <w:br w:type="textWrapping"/>
            <w:br w:type="textWrapping"/>
            <w:t xml:space="preserve">        long count = 0;</w:t>
            <w:br w:type="textWrapping"/>
            <w:br w:type="textWrapping"/>
            <w:t xml:space="preserve">        // перебираем a = |x| и b = |y|; c = n - a - b</w:t>
            <w:br w:type="textWrapping"/>
            <w:t xml:space="preserve">        for (int a = 0; a &lt;= n; a++)</w:t>
            <w:br w:type="textWrapping"/>
            <w:t xml:space="preserve">        {</w:t>
            <w:br w:type="textWrapping"/>
            <w:t xml:space="preserve">            if (!SamePrefix(s, t, a)) break;    // если префикс не совпал — дальше a не пойдут</w:t>
            <w:br w:type="textWrapping"/>
            <w:t xml:space="preserve">            for (int b = 0; b &lt;= n - a; b++)</w:t>
            <w:br w:type="textWrapping"/>
            <w:t xml:space="preserve">            {</w:t>
            <w:br w:type="textWrapping"/>
            <w:t xml:space="preserve">                int c = n - a - b;</w:t>
            <w:br w:type="textWrapping"/>
            <w:br w:type="textWrapping"/>
            <w:t xml:space="preserve">                if (!SameSuffix(s, n, t, m, c)) continue;</w:t>
            <w:br w:type="textWrapping"/>
            <w:br w:type="textWrapping"/>
            <w:t xml:space="preserve">                // проверяем, что t[a..m-c-1] = y^k</w:t>
            <w:br w:type="textWrapping"/>
            <w:t xml:space="preserve">                int tLen = m - a - c;</w:t>
            <w:br w:type="textWrapping"/>
            <w:t xml:space="preserve">                if (tLen &lt; 0) continue;</w:t>
            <w:br w:type="textWrapping"/>
            <w:t xml:space="preserve">                if (b == 0)</w:t>
            <w:br w:type="textWrapping"/>
            <w:t xml:space="preserve">                {</w:t>
            <w:br w:type="textWrapping"/>
            <w:t xml:space="preserve">                    if (tLen == 0) count++;</w:t>
            <w:br w:type="textWrapping"/>
            <w:t xml:space="preserve">                }</w:t>
            <w:br w:type="textWrapping"/>
            <w:t xml:space="preserve">                else</w:t>
            <w:br w:type="textWrapping"/>
            <w:t xml:space="preserve">                {</w:t>
            <w:br w:type="textWrapping"/>
            <w:t xml:space="preserve">                    if (tLen % b != 0) continue;</w:t>
            <w:br w:type="textWrapping"/>
            <w:t xml:space="preserve">                    if (IsPower(t, a, m - c, s, a, b)) count++;</w:t>
            <w:br w:type="textWrapping"/>
            <w:t xml:space="preserve">                }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sw.Stop();</w:t>
            <w:br w:type="textWrapping"/>
            <w:t xml:space="preserve">        long memEnd = GC.GetTotalMemory(false);</w:t>
            <w:br w:type="textWrapping"/>
            <w:br w:type="textWrapping"/>
            <w:t xml:space="preserve">        Console.WriteLine(count);</w:t>
            <w:br w:type="textWrapping"/>
            <w:t xml:space="preserve">        Console.Error.WriteLine($"TIME_MS={sw.Elapsed.TotalMilliseconds:F2}");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3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2730"/>
        <w:gridCol w:w="1620"/>
        <w:gridCol w:w="1620"/>
        <w:gridCol w:w="1620"/>
        <w:tblGridChange w:id="0">
          <w:tblGrid>
            <w:gridCol w:w="510"/>
            <w:gridCol w:w="273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8 / abcd / abcbcbcd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5 / aaa / aaaaa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4 / aaa / 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3 / ab / aab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2 / a /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3 / a / 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8 / abcd / abcdabcd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10 / abcde / abcdeabcde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1000000 /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 решено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10000000 /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 решено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Задача 21. Привидение Ваня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Ваня видит перед собой N цветных плиток (часть настоящих слева, часть  отражения в зеркале справа). Часть плиток может быть позади него  их он не видит. Определить все возможные значения K  количества настоящих плиток.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ind w:firstLine="709"/>
        <w:jc w:val="both"/>
        <w:rPr/>
      </w:pPr>
      <w:sdt>
        <w:sdtPr>
          <w:id w:val="115256796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M (1 ≤ N ≤ 10^6), затем N чисел от 1 до M.</w:t>
            <w:br w:type="textWrapping"/>
            <w:t xml:space="preserve">Формат выходных данных: все возможные K в порядке убывания.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ind w:firstLine="709"/>
        <w:jc w:val="both"/>
        <w:rPr/>
      </w:pPr>
      <w:sdt>
        <w:sdtPr>
          <w:id w:val="108691540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Если настоящих плиток K и из них p видны слева, то N = p + K, K = N − p. Видимая последовательность: v[0..p−1] (настоящие) + отражение c[K−1..0]. Условие согласованности: v[i] = v[N−1−i] для всех i &lt; p. Значит, максимальное p  это длина наибольшего префикса v, зеркально совпадающего с суффиксом той же длины. Идём от краёв к центру, пока пары совпадают  O(N).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ind w:firstLine="709"/>
        <w:jc w:val="both"/>
        <w:rPr/>
      </w:pPr>
      <w:sdt>
        <w:sdtPr>
          <w:id w:val="-1046738887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Для каждого p от 0 до maxP выводим K = N − p в порядке убывания (то есть p от maxP до 0).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ind w:firstLine="709"/>
        <w:jc w:val="both"/>
        <w:rPr/>
      </w:pPr>
      <w:sdt>
        <w:sdtPr>
          <w:id w:val="423788017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Сложность: O(N), N ≤ 10^6  мгновенно. Память: int[N] = 4 МБ.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﻿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using System;</w:t>
        <w:br w:type="textWrapping"/>
        <w:t xml:space="preserve">using System.Diagnostics;</w:t>
        <w:br w:type="textWrapping"/>
        <w:br w:type="textWrapping"/>
        <w:t xml:space="preserve">class Program</w:t>
        <w:br w:type="textWrapping"/>
        <w:t xml:space="preserve">{</w:t>
        <w:br w:type="textWrapping"/>
        <w:t xml:space="preserve">    static void Main()</w:t>
        <w:br w:type="textWrapping"/>
        <w:t xml:space="preserve">    {</w:t>
        <w:br w:type="textWrapping"/>
        <w:t xml:space="preserve">        Stopwatch swTotal = Stopwatch.StartNew();</w:t>
        <w:br w:type="textWrapping"/>
        <w:br w:type="textWrapping"/>
        <w:t xml:space="preserve">        // первая строка: N M</w:t>
        <w:br w:type="textWrapping"/>
        <w:t xml:space="preserve">        string firstLine = Console.ReadLine();</w:t>
        <w:br w:type="textWrapping"/>
        <w:t xml:space="preserve">        string[] first = firstLine.Split(new char[] { ' ', '\t' },</w:t>
        <w:br w:type="textWrapping"/>
        <w:t xml:space="preserve">                                         StringSplitOptions.RemoveEmptyEntries);</w:t>
        <w:br w:type="textWrapping"/>
        <w:t xml:space="preserve">        int N = int.Parse(first[0]);</w:t>
        <w:br w:type="textWrapping"/>
        <w:t xml:space="preserve">        int M = int.Parse(first[1]);</w:t>
        <w:br w:type="textWrapping"/>
        <w:br w:type="textWrapping"/>
        <w:t xml:space="preserve">        // N цветов: по одному в строке или все в одной</w:t>
        <w:br w:type="textWrapping"/>
        <w:t xml:space="preserve">        int[] v = new int[N];</w:t>
        <w:br w:type="textWrapping"/>
        <w:t xml:space="preserve">        int filled = 0;</w:t>
        <w:br w:type="textWrapping"/>
        <w:t xml:space="preserve">        while (filled &lt; N)</w:t>
        <w:br w:type="textWrapping"/>
        <w:t xml:space="preserve">        {</w:t>
        <w:br w:type="textWrapping"/>
        <w:t xml:space="preserve">            string line = Console.ReadLine();</w:t>
        <w:br w:type="textWrapping"/>
        <w:t xml:space="preserve">            if (line == null) break;</w:t>
        <w:br w:type="textWrapping"/>
        <w:t xml:space="preserve">            string[] parts = line.Split(new char[] { ' ', '\t' },</w:t>
        <w:br w:type="textWrapping"/>
        <w:t xml:space="preserve">                                        StringSplitOptions.RemoveEmptyEntries);</w:t>
        <w:br w:type="textWrapping"/>
        <w:t xml:space="preserve">            for (int t = 0; t &lt; parts.Length &amp;&amp; filled &lt; N; t++)</w:t>
        <w:br w:type="textWrapping"/>
        <w:t xml:space="preserve">                v[filled++] = int.Parse(parts[t]);</w:t>
        <w:br w:type="textWrapping"/>
        <w:t xml:space="preserve">        }</w:t>
        <w:br w:type="textWrapping"/>
        <w:br w:type="textWrapping"/>
        <w:t xml:space="preserve">        long memStart = GC.GetTotalMemory(false);</w:t>
        <w:br w:type="textWrapping"/>
        <w:br w:type="textWrapping"/>
        <w:t xml:space="preserve">        // замер только алгоритма</w:t>
        <w:br w:type="textWrapping"/>
        <w:t xml:space="preserve">        Stopwatch swAlgo = Stopwatch.StartNew();</w:t>
        <w:br w:type="textWrapping"/>
        <w:br w:type="textWrapping"/>
        <w:t xml:space="preserve">        // Находим максимальный p, при котором v[0..p-1] зеркально совпадает</w:t>
        <w:br w:type="textWrapping"/>
        <w:t xml:space="preserve">        // с v[N-p..N-1]. Идём от краёв к центру, пока пары совпадают.</w:t>
        <w:br w:type="textWrapping"/>
        <w:t xml:space="preserve">        int maxP = 0;</w:t>
        <w:br w:type="textWrapping"/>
        <w:t xml:space="preserve">        while (maxP &lt; N / 2 &amp;&amp; v[maxP] == v[N - 1 - maxP])</w:t>
        <w:br w:type="textWrapping"/>
        <w:t xml:space="preserve">            maxP++;</w:t>
        <w:br w:type="textWrapping"/>
        <w:br w:type="textWrapping"/>
        <w:t xml:space="preserve">        swAlgo.Stop();</w:t>
        <w:br w:type="textWrapping"/>
        <w:t xml:space="preserve">        long memEnd = GC.GetTotalMemory(false);</w:t>
        <w:br w:type="textWrapping"/>
        <w:t xml:space="preserve">        swTotal.Stop();</w:t>
        <w:br w:type="textWrapping"/>
        <w:br w:type="textWrapping"/>
        <w:t xml:space="preserve">        // K = N - p для p = 0..maxP; выводим в порядке убывания K</w:t>
        <w:br w:type="textWrapping"/>
        <w:t xml:space="preserve">        for (int p = maxP; p &gt;= 0; p--)</w:t>
        <w:br w:type="textWrapping"/>
        <w:t xml:space="preserve">        {</w:t>
        <w:br w:type="textWrapping"/>
        <w:t xml:space="preserve">            Console.WriteLine(N - p);</w:t>
        <w:br w:type="textWrapping"/>
        <w:t xml:space="preserve">        }</w:t>
        <w:br w:type="textWrapping"/>
        <w:br w:type="textWrapping"/>
        <w:t xml:space="preserve">        Console.Error.WriteLine($"TIME_TOTAL_MS={swTotal.Elapsed.TotalMilliseconds:F2}");</w:t>
        <w:br w:type="textWrapping"/>
        <w:t xml:space="preserve">        Console.Error.WriteLine($"TIME_ALGO_MS={swAlgo.Elapsed.TotalMilliseconds:F2}");</w:t>
        <w:br w:type="textWrapping"/>
        <w:t xml:space="preserve">        Console.Error.WriteLine($"MEM_MB={(memEnd - memStart) / 1024.0 / 1024.0:F2}");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4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"/>
        <w:gridCol w:w="2715"/>
        <w:gridCol w:w="1620"/>
        <w:gridCol w:w="1620"/>
        <w:gridCol w:w="1620"/>
        <w:tblGridChange w:id="0">
          <w:tblGrid>
            <w:gridCol w:w="525"/>
            <w:gridCol w:w="271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 2 / 1 1 2 2 1 1 1 1 2 2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12 11 10 9 8 7 6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2 / 1 1 2 2 1 1 2 2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10 9 8 7 6 5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 2 / 1 1 2 2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6 5 4 3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1 /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2 / 1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 2 / 1 2 3 1 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10^6 2 / 1×10^6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10^6 … 500001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10^6 2 / 1 2 3 … (разные)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10^6 10 / случайные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Задача 22. Packed Prefix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ind w:firstLine="709"/>
        <w:jc w:val="both"/>
        <w:rPr/>
      </w:pPr>
      <w:sdt>
        <w:sdtPr>
          <w:id w:val="1753894208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Строки заданы в запакованном виде: строка из букв  ЗС; AB  ЗС, если A и B  ЗС; n[A]  ЗС (n  однозначное число 1–9), означает A, повторённое n раз.</w:t>
            <w:br w:type="textWrapping"/>
            <w:t xml:space="preserve">Найти наибольший общий префикс всех распакованных строк (в распакованном виде). Длина после распаковки ≤ 10^5.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ind w:firstLine="709"/>
        <w:jc w:val="both"/>
        <w:rPr/>
      </w:pPr>
      <w:sdt>
        <w:sdtPr>
          <w:id w:val="1277585543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(1 ≤ n ≤ 1000), затем n запакованных строк.</w:t>
            <w:br w:type="textWrapping"/>
            <w:t xml:space="preserve">Формат выходных данных: общий префикс.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Рекурсивный парсер ЗС: идём по строке; букву добавляем как есть; при цифре d читаем [, рекурсивно распаковываем содержимое до ], затем повторяем результат d раз. На верхнем уровне endChar = \0.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После распаковки первой строки она становится текущим общим префиксом. Для каждой следующей: распаковываем, усекаем общий префикс до совпадения с текущей, останавливаемся, как только встретили несовпадение или вышли за пределы более короткой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ind w:firstLine="709"/>
        <w:jc w:val="both"/>
        <w:rPr/>
      </w:pPr>
      <w:sdt>
        <w:sdtPr>
          <w:id w:val="-1994925979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Сложность: O(длина · глубина + длина · n) ≈ 10^8 операций  впритык, но при реальных тестах общий префикс короткий, и сравнение останавливается быстро. Память: две строки по 10^5 символов.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518765529"/>
          <w:tag w:val="goog_rdk_16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t xml:space="preserve">using System.Text;      // только для чтения строк; StringBuilder для накопления НЕ используем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Распаковка запакованной строки — своя рекурсивная реализация.</w:t>
            <w:br w:type="textWrapping"/>
            <w:t xml:space="preserve">    // Принцип: идём по строке; букву добавляем как есть; при цифре d читаем</w:t>
            <w:br w:type="textWrapping"/>
            <w:t xml:space="preserve">    // '[', рекурсивно распаковываем содержимое до ']', затем повторяем</w:t>
            <w:br w:type="textWrapping"/>
            <w:t xml:space="preserve">    // результат d раз; на верхнем уровне endChar = '\0'.</w:t>
            <w:br w:type="textWrapping"/>
            <w:t xml:space="preserve">    static string Unpack(string s, ref int pos, char endChar)</w:t>
            <w:br w:type="textWrapping"/>
            <w:t xml:space="preserve">    {</w:t>
            <w:br w:type="textWrapping"/>
            <w:t xml:space="preserve">        StringBuilder result = new StringBuilder();   // временно для аккумуляции</w:t>
            <w:br w:type="textWrapping"/>
            <w:t xml:space="preserve">        while (pos &lt; s.Length &amp;&amp; s[pos] != endChar)</w:t>
            <w:br w:type="textWrapping"/>
            <w:t xml:space="preserve">        {</w:t>
            <w:br w:type="textWrapping"/>
            <w:t xml:space="preserve">            char c = s[pos];</w:t>
            <w:br w:type="textWrapping"/>
            <w:t xml:space="preserve">            if (c &gt;= '1' &amp;&amp; c &lt;= '9')</w:t>
            <w:br w:type="textWrapping"/>
            <w:t xml:space="preserve">            {</w:t>
            <w:br w:type="textWrapping"/>
            <w:t xml:space="preserve">                int count = c - '0';</w:t>
            <w:br w:type="textWrapping"/>
            <w:t xml:space="preserve">                pos++;                   // пропускаем цифру</w:t>
            <w:br w:type="textWrapping"/>
            <w:t xml:space="preserve">                // ожидаем '['</w:t>
            <w:br w:type="textWrapping"/>
            <w:t xml:space="preserve">                if (pos &lt; s.Length &amp;&amp; s[pos] == '[') pos++;</w:t>
            <w:br w:type="textWrapping"/>
            <w:t xml:space="preserve">                string inner = Unpack(s, ref pos, ']');</w:t>
            <w:br w:type="textWrapping"/>
            <w:t xml:space="preserve">                if (pos &lt; s.Length &amp;&amp; s[pos] == ']') pos++;   // пропускаем ']'</w:t>
            <w:br w:type="textWrapping"/>
            <w:t xml:space="preserve">                for (int k = 0; k &lt; count; k++) result.Append(inner);</w:t>
            <w:br w:type="textWrapping"/>
            <w:t xml:space="preserve">            }</w:t>
            <w:br w:type="textWrapping"/>
            <w:t xml:space="preserve">            else</w:t>
            <w:br w:type="textWrapping"/>
            <w:t xml:space="preserve">            {</w:t>
            <w:br w:type="textWrapping"/>
            <w:t xml:space="preserve">                result.Append(c);</w:t>
            <w:br w:type="textWrapping"/>
            <w:t xml:space="preserve">                pos++;</w:t>
            <w:br w:type="textWrapping"/>
            <w:t xml:space="preserve">            }</w:t>
            <w:br w:type="textWrapping"/>
            <w:t xml:space="preserve">        }</w:t>
            <w:br w:type="textWrapping"/>
            <w:t xml:space="preserve">        return result.ToString();</w:t>
            <w:br w:type="textWrapping"/>
            <w:t xml:space="preserve">    }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Stopwatch swTotal = Stopwatch.StartNew();</w:t>
            <w:br w:type="textWrapping"/>
            <w:br w:type="textWrapping"/>
            <w:t xml:space="preserve">        int n = int.Parse(Console.ReadLine().Trim());</w:t>
            <w:br w:type="textWrapping"/>
            <w:t xml:space="preserve">        string[] packed = new string[n];</w:t>
            <w:br w:type="textWrapping"/>
            <w:t xml:space="preserve">        for (int i = 0; i &lt; n; i++)</w:t>
            <w:br w:type="textWrapping"/>
            <w:t xml:space="preserve">            packed[i] = Console.ReadLine().Trim();</w:t>
            <w:br w:type="textWrapping"/>
            <w:br w:type="textWrapping"/>
            <w:t xml:space="preserve">        long memStart = GC.GetTotalMemory(false);</w:t>
            <w:br w:type="textWrapping"/>
            <w:t xml:space="preserve">        Stopwatch swAlgo = Stopwatch.StartNew();</w:t>
            <w:br w:type="textWrapping"/>
            <w:br w:type="textWrapping"/>
            <w:t xml:space="preserve">        // распаковка первой строки — она станет текущим общим префиксом</w:t>
            <w:br w:type="textWrapping"/>
            <w:t xml:space="preserve">        int p0 = 0;</w:t>
            <w:br w:type="textWrapping"/>
            <w:t xml:space="preserve">        string common = Unpack(packed[0], ref p0, '\0');</w:t>
            <w:br w:type="textWrapping"/>
            <w:t xml:space="preserve">        int prefixLen = common.Length;</w:t>
            <w:br w:type="textWrapping"/>
            <w:br w:type="textWrapping"/>
            <w:t xml:space="preserve">        // для каждой следующей — распаковываем и усекаем common до общего префикса</w:t>
            <w:br w:type="textWrapping"/>
            <w:t xml:space="preserve">        for (int i = 1; i &lt; n &amp;&amp; prefixLen &gt; 0; i++)</w:t>
            <w:br w:type="textWrapping"/>
            <w:t xml:space="preserve">        {</w:t>
            <w:br w:type="textWrapping"/>
            <w:t xml:space="preserve">            int p = 0;</w:t>
            <w:br w:type="textWrapping"/>
            <w:t xml:space="preserve">            string cur = Unpack(packed[i], ref p, '\0');</w:t>
            <w:br w:type="textWrapping"/>
            <w:br w:type="textWrapping"/>
            <w:t xml:space="preserve">            int limit = Math.Min(prefixLen, cur.Length);</w:t>
            <w:br w:type="textWrapping"/>
            <w:t xml:space="preserve">            int k = 0;</w:t>
            <w:br w:type="textWrapping"/>
            <w:t xml:space="preserve">            while (k &lt; limit &amp;&amp; common[k] == cur[k]) k++;</w:t>
            <w:br w:type="textWrapping"/>
            <w:t xml:space="preserve">            prefixLen = k;</w:t>
            <w:br w:type="textWrapping"/>
            <w:t xml:space="preserve">        }</w:t>
            <w:br w:type="textWrapping"/>
            <w:br w:type="textWrapping"/>
            <w:t xml:space="preserve">        swAlgo.Stop();</w:t>
            <w:br w:type="textWrapping"/>
            <w:t xml:space="preserve">        long memEnd = GC.GetTotalMemory(false);</w:t>
            <w:br w:type="textWrapping"/>
            <w:t xml:space="preserve">        swTotal.Stop();</w:t>
            <w:br w:type="textWrapping"/>
            <w:br w:type="textWrapping"/>
            <w:t xml:space="preserve">        // вывод общего префикса</w:t>
            <w:br w:type="textWrapping"/>
            <w:t xml:space="preserve">        for (int i = 0; i &lt; prefixLen; i++) Console.Write(common[i]);</w:t>
            <w:br w:type="textWrapping"/>
            <w:t xml:space="preserve">        Console.WriteLine();</w:t>
            <w:br w:type="textWrapping"/>
            <w:br w:type="textWrapping"/>
            <w:t xml:space="preserve">        Console.Error.WriteLine($"TIME_TOTAL_MS={swTotal.Elapsed.TotalMilliseconds:F2}");</w:t>
            <w:br w:type="textWrapping"/>
            <w:t xml:space="preserve">        Console.Error.WriteLine($"TIME_ALGO_MS={swAlgo.Elapsed.TotalMilliseconds:F2}");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5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2655"/>
        <w:gridCol w:w="1620"/>
        <w:gridCol w:w="1620"/>
        <w:gridCol w:w="1620"/>
        <w:tblGridChange w:id="0">
          <w:tblGrid>
            <w:gridCol w:w="585"/>
            <w:gridCol w:w="265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2[a]2[ab] / 3[a]2[r2[t]] / a2[aa3[b]]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abacabaca / 2[abac]a / 3[aba]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/ 2[ab]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a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(пусто)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3[a] / 2[a]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9[a] / a / 2[a]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3[2[ab]c] / ababcababcababc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ababcababcababc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1[a]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 / a (×1000)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dDh+Wo3Joi1y9CpvMzlfVPavQ==">CgMxLjAaJQoBMBIgCh4IB0IaCg9UaW1lcyBOZXcgUm9tYW4SB0d1bmdzdWgaJQoBMRIgCh4IB0IaCg9UaW1lcyBOZXcgUm9tYW4SB0d1bmdzdWgaJQoBMhIgCh4IB0IaCg9UaW1lcyBOZXcgUm9tYW4SB0d1bmdzdWgaKQoBMxIkCiIIB0IeCgtDb3VyaWVyIE5ldxIPVGltZXMgTmV3IFJvbWFuGiUKATQSIAoeCAdCGgoPVGltZXMgTmV3IFJvbWFuEgdHdW5nc3VoGiUKATUSIAoeCAdCGgoPVGltZXMgTmV3IFJvbWFuEgdHdW5nc3VoGikKATYSJAoiCAdCHgoLQ291cmllciBOZXcSD1RpbWVzIE5ldyBSb21hbholCgE3EiAKHggHQhoKD1RpbWVzIE5ldyBSb21hbhIHR3VuZ3N1aBopCgE4EiQKIggHQh4KC0NvdXJpZXIgTmV3Eg9UaW1lcyBOZXcgUm9tYW4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KgoCMTYSJAoiCAdCHgoLQ291cmllciBOZXcSD1RpbWVzIE5ldyBSb21hbjgAciExOEdQZ3dlN29IdjA0WWtlSV80TlFzeVZXNHJ3QXpQU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